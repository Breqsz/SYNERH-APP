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6366F1"/>
        </w:rPr>
        <w:t>DOCUMENTAÇÃO TÉCNICA</w:t>
      </w:r>
    </w:p>
    <w:p>
      <w:pPr>
        <w:pStyle w:val="Heading1"/>
        <w:jc w:val="center"/>
      </w:pPr>
      <w:r>
        <w:rPr>
          <w:color w:val="6366F1"/>
        </w:rPr>
        <w:t>SYNERH MOBILE MVP</w:t>
      </w:r>
    </w:p>
    <w:p>
      <w:r>
        <w:t>__________________________________________________</w:t>
      </w:r>
    </w:p>
    <w:p>
      <w:pPr>
        <w:pStyle w:val="Heading2"/>
      </w:pPr>
      <w:r>
        <w:t>Global Solution 2025 - 2º Semestre</w:t>
      </w:r>
    </w:p>
    <w:p>
      <w:pPr>
        <w:pStyle w:val="Heading3"/>
      </w:pPr>
      <w:r>
        <w:t>FIAP - Faculdade de Informática e Administração Paulista</w:t>
      </w:r>
    </w:p>
    <w:p>
      <w:pPr>
        <w:pStyle w:val="Heading3"/>
      </w:pPr>
      <w:r>
        <w:t>Curso: Engenharia de Software</w:t>
      </w:r>
    </w:p>
    <w:p>
      <w:pPr>
        <w:pStyle w:val="Heading3"/>
      </w:pPr>
      <w:r>
        <w:t>Disciplina: Mobile Development &amp; IoT</w:t>
      </w:r>
    </w:p>
    <w:p>
      <w:r>
        <w:t>Tema: O Futuro do Trabalho e a Requalificação Digital com React Native</w:t>
      </w:r>
    </w:p>
    <w:p>
      <w:r>
        <w:t>Data: Novembro de 2025</w:t>
      </w:r>
    </w:p>
    <w:p>
      <w:r>
        <w:t>__________________________________________________</w:t>
      </w:r>
    </w:p>
    <w:p>
      <w:pPr>
        <w:pStyle w:val="Heading2"/>
      </w:pPr>
      <w:r>
        <w:t>ÍNDICE</w:t>
      </w:r>
    </w:p>
    <w:p>
      <w:pPr>
        <w:pStyle w:val="ListNumber"/>
      </w:pPr>
      <w:r>
        <w:t>[Introdução](#1-introdução)</w:t>
      </w:r>
    </w:p>
    <w:p>
      <w:pPr>
        <w:pStyle w:val="ListNumber"/>
      </w:pPr>
      <w:r>
        <w:t>[Contexto do Projeto SYNERH](#2-contexto-do-projeto-synerh)</w:t>
      </w:r>
    </w:p>
    <w:p>
      <w:pPr>
        <w:pStyle w:val="ListNumber"/>
      </w:pPr>
      <w:r>
        <w:t>[Objetivos do Aplicativo](#3-objetivos-do-aplicativo)</w:t>
      </w:r>
    </w:p>
    <w:p>
      <w:pPr>
        <w:pStyle w:val="ListNumber"/>
      </w:pPr>
      <w:r>
        <w:t>[Estrutura do Projeto](#4-estrutura-do-projeto)</w:t>
      </w:r>
    </w:p>
    <w:p>
      <w:pPr>
        <w:pStyle w:val="ListNumber"/>
      </w:pPr>
      <w:r>
        <w:t>[Telas do Aplicativo](#5-telas-do-aplicativo)</w:t>
      </w:r>
    </w:p>
    <w:p>
      <w:pPr>
        <w:pStyle w:val="ListNumber"/>
      </w:pPr>
      <w:r>
        <w:t>[Fluxo de Navegação](#6-fluxo-de-navegação)</w:t>
      </w:r>
    </w:p>
    <w:p>
      <w:pPr>
        <w:pStyle w:val="ListNumber"/>
      </w:pPr>
      <w:r>
        <w:t>[Tecnologias Utilizadas](#7-tecnologias-utilizadas)</w:t>
      </w:r>
    </w:p>
    <w:p>
      <w:pPr>
        <w:pStyle w:val="ListNumber"/>
      </w:pPr>
      <w:r>
        <w:t>[Componentes React Native Obrigatórios](#8-componentes-react-native-obrigatórios)</w:t>
      </w:r>
    </w:p>
    <w:p>
      <w:pPr>
        <w:pStyle w:val="ListNumber"/>
      </w:pPr>
      <w:r>
        <w:t>[Integrações](#9-integrações)</w:t>
      </w:r>
    </w:p>
    <w:p>
      <w:pPr>
        <w:pStyle w:val="ListNumber"/>
      </w:pPr>
      <w:r>
        <w:t>[Códigos-Fonte Principais](#10-códigos-fonte-principais)</w:t>
      </w:r>
    </w:p>
    <w:p>
      <w:pPr>
        <w:pStyle w:val="ListNumber"/>
      </w:pPr>
      <w:r>
        <w:t>[Dados Mockados](#11-dados-mockados)</w:t>
      </w:r>
    </w:p>
    <w:p>
      <w:pPr>
        <w:pStyle w:val="ListNumber"/>
      </w:pPr>
      <w:r>
        <w:t>[Relação com os ODS da ONU](#12-relação-com-os-ods-da-onu)</w:t>
      </w:r>
    </w:p>
    <w:p>
      <w:pPr>
        <w:pStyle w:val="ListNumber"/>
      </w:pPr>
      <w:r>
        <w:t>[Considerações Finais](#13-considerações-finais)</w:t>
      </w:r>
    </w:p>
    <w:p>
      <w:pPr>
        <w:pStyle w:val="ListNumber"/>
      </w:pPr>
      <w:r>
        <w:t>[Referências](#14-referências)</w:t>
      </w:r>
    </w:p>
    <w:p>
      <w:r>
        <w:t>__________________________________________________</w:t>
      </w:r>
    </w:p>
    <w:p>
      <w:pPr>
        <w:pStyle w:val="Heading2"/>
      </w:pPr>
      <w:r>
        <w:t>1. INTRODUÇÃO</w:t>
      </w:r>
    </w:p>
    <w:p>
      <w:r>
        <w:t>O SYNERH MOBILE é um aplicativo desenvolvido em React Native + Expo que representa o MVP (Minimum Viable Product) de uma plataforma inovadora voltada para o futuro do trabalho, requalificação profissional e economia descentralizada.</w:t>
      </w:r>
    </w:p>
    <w:p>
      <w:r>
        <w:t>Este projeto foi desenvolvido como parte da Global Solution 2025 da FIAP, abordando os desafios contemporâneos relacionados à transformação digital do mercado de trabalho, conforme indicado pela OIT (Organização Internacional do Trabalho) e pela ONU, que preveem que milhões de empregos sofrerão transformações até 2030, exigindo requalificação contínua (reskilling) e aprendizado adaptativo.</w:t>
      </w:r>
    </w:p>
    <w:p>
      <w:r>
        <w:t>O aplicativo SYNERH MOBILE implementa todas as funcionalidades obrigatórias exigidas pela disciplina Mobile Development &amp; IoT, incluindo:</w:t>
      </w:r>
    </w:p>
    <w:p>
      <w:pPr>
        <w:pStyle w:val="ListBullet"/>
      </w:pPr>
      <w:r>
        <w:t>✅ Navegação híbrida (Stack Navigator + Bottom Tabs Navigator)</w:t>
      </w:r>
    </w:p>
    <w:p>
      <w:pPr>
        <w:pStyle w:val="ListBullet"/>
      </w:pPr>
      <w:r>
        <w:t>✅ Autenticação com Firebase Authentication (Email/Senha)</w:t>
      </w:r>
    </w:p>
    <w:p>
      <w:pPr>
        <w:pStyle w:val="ListBullet"/>
      </w:pPr>
      <w:r>
        <w:t>✅ Persistência de dados com Firebase Realtime Database</w:t>
      </w:r>
    </w:p>
    <w:p>
      <w:pPr>
        <w:pStyle w:val="ListBullet"/>
      </w:pPr>
      <w:r>
        <w:t>✅ Integração com Inteligência Artificial via OpenAI API</w:t>
      </w:r>
    </w:p>
    <w:p>
      <w:pPr>
        <w:pStyle w:val="ListBullet"/>
      </w:pPr>
      <w:r>
        <w:t>✅ Uso completo de todos os componentes obrigatórios do React Native</w:t>
      </w:r>
    </w:p>
    <w:p>
      <w:pPr>
        <w:pStyle w:val="ListBullet"/>
      </w:pPr>
      <w:r>
        <w:t>✅ Arquitetura modular e organizada</w:t>
      </w:r>
    </w:p>
    <w:p>
      <w:pPr>
        <w:pStyle w:val="ListBullet"/>
      </w:pPr>
      <w:r>
        <w:t>✅ Interface moderna e responsiva</w:t>
      </w:r>
    </w:p>
    <w:p>
      <w:r>
        <w:t>__________________________________________________</w:t>
      </w:r>
    </w:p>
    <w:p>
      <w:pPr>
        <w:pStyle w:val="Heading2"/>
      </w:pPr>
      <w:r>
        <w:t>2. CONTEXTO DO PROJETO SYNERH</w:t>
      </w:r>
    </w:p>
    <w:p>
      <w:pPr>
        <w:pStyle w:val="Heading3"/>
      </w:pPr>
      <w:r>
        <w:t>2.1. O que é SYNERH?</w:t>
      </w:r>
    </w:p>
    <w:p>
      <w:r>
        <w:t>SYNERH (Synergy Network for Requalification and Human Capital) é uma empresa fictícia que representa uma rede profissional descentralizada baseada em blockchain, especificamente na rede Solana.</w:t>
      </w:r>
    </w:p>
    <w:p>
      <w:pPr>
        <w:pStyle w:val="Heading3"/>
      </w:pPr>
      <w:r>
        <w:t>2.2. Conceito da Plataforma</w:t>
      </w:r>
    </w:p>
    <w:p>
      <w:r>
        <w:t>A plataforma SYNERH conecta:</w:t>
      </w:r>
    </w:p>
    <w:p>
      <w:pPr>
        <w:pStyle w:val="ListBullet"/>
      </w:pPr>
      <w:r>
        <w:t>Profissionais em busca de trabalho e requalificação</w:t>
      </w:r>
    </w:p>
    <w:p>
      <w:pPr>
        <w:pStyle w:val="ListBullet"/>
      </w:pPr>
      <w:r>
        <w:t>Empresas que oferecem projetos (chamados de "Quests")</w:t>
      </w:r>
    </w:p>
    <w:p>
      <w:pPr>
        <w:pStyle w:val="ListBullet"/>
      </w:pPr>
      <w:r>
        <w:t>Instituições de Ensino que fornecem cursos de capacitação</w:t>
      </w:r>
    </w:p>
    <w:p>
      <w:pPr>
        <w:pStyle w:val="Heading3"/>
      </w:pPr>
      <w:r>
        <w:t>2.3. Tecnologia Blockchain</w:t>
      </w:r>
    </w:p>
    <w:p>
      <w:r>
        <w:t>A plataforma utiliza:</w:t>
      </w:r>
    </w:p>
    <w:p>
      <w:pPr>
        <w:pStyle w:val="ListBullet"/>
      </w:pPr>
      <w:r>
        <w:t>Blockchain Solana: Para transações rápidas e com baixo custo</w:t>
      </w:r>
    </w:p>
    <w:p>
      <w:pPr>
        <w:pStyle w:val="ListBullet"/>
      </w:pPr>
      <w:r>
        <w:t>Token RSK (Reskilling Token): Moeda digital nativa da plataforma</w:t>
      </w:r>
    </w:p>
    <w:p>
      <w:pPr>
        <w:pStyle w:val="ListBullet"/>
      </w:pPr>
      <w:r>
        <w:t>Smart Contracts: Para automatizar pagamentos e garantir transparência</w:t>
      </w:r>
    </w:p>
    <w:p>
      <w:pPr>
        <w:pStyle w:val="Heading3"/>
      </w:pPr>
      <w:r>
        <w:t>2.4. Modelo de Negócio</w:t>
      </w:r>
    </w:p>
    <w:p>
      <w:pPr>
        <w:pStyle w:val="ListNumber"/>
      </w:pPr>
      <w:r>
        <w:t>Marketplace de Trabalho (Quests): Empresas publicam projetos e profissionais se candidatam</w:t>
      </w:r>
    </w:p>
    <w:p>
      <w:pPr>
        <w:pStyle w:val="ListNumber"/>
      </w:pPr>
      <w:r>
        <w:t>Learning Pool: Cursos de requalificação profissional pagos com tokens RSK</w:t>
      </w:r>
    </w:p>
    <w:p>
      <w:pPr>
        <w:pStyle w:val="ListNumber"/>
      </w:pPr>
      <w:r>
        <w:t>Sistema de Reputação: Baseado em blockchain para garantir transparência</w:t>
      </w:r>
    </w:p>
    <w:p>
      <w:pPr>
        <w:pStyle w:val="ListNumber"/>
      </w:pPr>
      <w:r>
        <w:t>Recomendações com IA: Matching inteligente entre profissionais e quests</w:t>
      </w:r>
    </w:p>
    <w:p>
      <w:pPr>
        <w:pStyle w:val="Heading3"/>
      </w:pPr>
      <w:r>
        <w:t>2.5. Relação com a Global Solution</w:t>
      </w:r>
    </w:p>
    <w:p>
      <w:r>
        <w:t>O SYNERH MOBILE aborda diretamente os temas da Global Solution 2025:</w:t>
      </w:r>
    </w:p>
    <w:p>
      <w:pPr>
        <w:pStyle w:val="ListBullet"/>
      </w:pPr>
      <w:r>
        <w:t>Futuro do Trabalho: Marketplace descentralizado de trabalho</w:t>
      </w:r>
    </w:p>
    <w:p>
      <w:pPr>
        <w:pStyle w:val="ListBullet"/>
      </w:pPr>
      <w:r>
        <w:t>Requalificação Digital: Learning Pool com cursos tecnológicos</w:t>
      </w:r>
    </w:p>
    <w:p>
      <w:pPr>
        <w:pStyle w:val="ListBullet"/>
      </w:pPr>
      <w:r>
        <w:t>Sustentabilidade Social: Democratização do acesso a oportunidades</w:t>
      </w:r>
    </w:p>
    <w:p>
      <w:pPr>
        <w:pStyle w:val="ListBullet"/>
      </w:pPr>
      <w:r>
        <w:t>Tecnologias Emergentes: Blockchain, IA, Mobile-First</w:t>
      </w:r>
    </w:p>
    <w:p>
      <w:r>
        <w:t>__________________________________________________</w:t>
      </w:r>
    </w:p>
    <w:p>
      <w:pPr>
        <w:pStyle w:val="Heading2"/>
      </w:pPr>
      <w:r>
        <w:t>3. OBJETIVOS DO APLICATIVO</w:t>
      </w:r>
    </w:p>
    <w:p>
      <w:pPr>
        <w:pStyle w:val="Heading3"/>
      </w:pPr>
      <w:r>
        <w:t>3.1. Objetivo Geral</w:t>
      </w:r>
    </w:p>
    <w:p>
      <w:r>
        <w:t>Desenvolver um aplicativo mobile multiplataforma que democratize o acesso a oportunidades de trabalho e capacitação profissional, utilizando tecnologias descentralizadas e inteligência artificial.</w:t>
      </w:r>
    </w:p>
    <w:p>
      <w:pPr>
        <w:pStyle w:val="Heading3"/>
      </w:pPr>
      <w:r>
        <w:t>3.2. Objetivos Específicos</w:t>
      </w:r>
    </w:p>
    <w:p>
      <w:pPr>
        <w:pStyle w:val="ListNumber"/>
      </w:pPr>
      <w:r>
        <w:t>Autenticação Segura: Permitir que usuários criem contas e façam login de forma segura usando Firebase Authentication</w:t>
      </w:r>
    </w:p>
    <w:p>
      <w:pPr>
        <w:pStyle w:val="ListNumber"/>
      </w:pPr>
      <w:r>
        <w:t>Gestão de Perfil: Armazenar e gerenciar dados do usuário (saldo de tokens, reputação, quests aceitas) no Firebase Realtime Database</w:t>
      </w:r>
    </w:p>
    <w:p>
      <w:pPr>
        <w:pStyle w:val="ListNumber"/>
      </w:pPr>
      <w:r>
        <w:t>Marketplace de Quests: Exibir trabalhos disponíveis com filtros por categoria e dificuldade</w:t>
      </w:r>
    </w:p>
    <w:p>
      <w:pPr>
        <w:pStyle w:val="ListNumber"/>
      </w:pPr>
      <w:r>
        <w:t>Recomendações Inteligentes: Utilizar OpenAI API para gerar recomendações personalizadas de quests baseadas no perfil do usuário</w:t>
      </w:r>
    </w:p>
    <w:p>
      <w:pPr>
        <w:pStyle w:val="ListNumber"/>
      </w:pPr>
      <w:r>
        <w:t>Interface Intuitiva: Proporcionar uma experiência de usuário fluida com navegação híbrida (Stack + Bottom Tabs)</w:t>
      </w:r>
    </w:p>
    <w:p>
      <w:pPr>
        <w:pStyle w:val="ListNumber"/>
      </w:pPr>
      <w:r>
        <w:t>Gamificação: Motivar usuários com sistema de badges, reputação e estatísticas</w:t>
      </w:r>
    </w:p>
    <w:p>
      <w:pPr>
        <w:pStyle w:val="ListNumber"/>
      </w:pPr>
      <w:r>
        <w:t>Escalabilidade: Arquitetura preparada para integração futura com backend SOA e blockchain real</w:t>
      </w:r>
    </w:p>
    <w:p>
      <w:r>
        <w:t>__________________________________________________</w:t>
      </w:r>
    </w:p>
    <w:p>
      <w:pPr>
        <w:pStyle w:val="Heading2"/>
      </w:pPr>
      <w:r>
        <w:t>4. ESTRUTURA DO PROJETO</w:t>
      </w:r>
    </w:p>
    <w:p>
      <w:pPr>
        <w:pStyle w:val="Heading3"/>
      </w:pPr>
      <w:r>
        <w:t>4.1. Árvore de Diretórios</w:t>
      </w:r>
    </w:p>
    <w:p>
      <w:pPr>
        <w:pStyle w:val="Code"/>
      </w:pPr>
      <w:r>
        <w:rPr>
          <w:rFonts w:ascii="Courier New" w:hAnsi="Courier New"/>
          <w:sz w:val="18"/>
        </w:rPr>
        <w:t>synerh_mobile/</w:t>
        <w:br/>
        <w:t>│</w:t>
        <w:br/>
        <w:t>├── App.js                          # Componente raiz do aplicativo</w:t>
        <w:br/>
        <w:t>├── app.json                        # Configurações do Expo</w:t>
        <w:br/>
        <w:t>├── package.json                    # Dependências do projeto</w:t>
        <w:br/>
        <w:t>├── babel.config.js                 # Configuração do Babel</w:t>
        <w:br/>
        <w:t>├── .env.example                    # Exemplo de variáveis de ambiente</w:t>
        <w:br/>
        <w:t>│</w:t>
        <w:br/>
        <w:t>├── src/</w:t>
        <w:br/>
        <w:t>│   ├── screens/                    # Telas do aplicativo</w:t>
        <w:br/>
        <w:t>│   │   ├── SplashScreen.js         # Tela de splash inicial</w:t>
        <w:br/>
        <w:t>│   │   ├── LoginScreen.js          # Tela de login</w:t>
        <w:br/>
        <w:t>│   │   ├── RegisterScreen.js       # Tela de cadastro</w:t>
        <w:br/>
        <w:t>│   │   ├── HomeScreen.js           # Dashboard principal</w:t>
        <w:br/>
        <w:t>│   │   ├── QuestsScreen.js         # Listagem de quests</w:t>
        <w:br/>
        <w:t>│   │   └── AIRecommendationsScreen.js  # Recomendações de IA</w:t>
        <w:br/>
        <w:t>│   │</w:t>
        <w:br/>
        <w:t>│   ├── navigation/                 # Configuração de navegação</w:t>
        <w:br/>
        <w:t>│   │   ├── AuthNavigator.js        # Stack Navigator (autenticação)</w:t>
        <w:br/>
        <w:t>│   │   └── MainNavigator.js        # Bottom Tabs Navigator (app principal)</w:t>
        <w:br/>
        <w:t>│   │</w:t>
        <w:br/>
        <w:t>│   ├── services/                   # Serviços e integrações</w:t>
        <w:br/>
        <w:t>│   │   ├── firebase.js             # Configuração e funções do Firebase</w:t>
        <w:br/>
        <w:t>│   │   └── openai.js               # Integração com OpenAI API</w:t>
        <w:br/>
        <w:t>│   │</w:t>
        <w:br/>
        <w:t>│   ├── data/                       # Dados mockados</w:t>
        <w:br/>
        <w:t>│   │   └── mockData.js             # Quests, cursos, estatísticas simuladas</w:t>
        <w:br/>
        <w:t>│   │</w:t>
        <w:br/>
        <w:t>│   ├── components/                 # Componentes reutilizáveis (vazio no MVP)</w:t>
        <w:br/>
        <w:t>│   │</w:t>
        <w:br/>
        <w:t>│   └── assets/                     # Recursos estáticos</w:t>
        <w:br/>
        <w:t>│       └── images/                 # Imagens e ícones</w:t>
        <w:br/>
        <w:t>│</w:t>
        <w:br/>
        <w:t>├── docs/                           # Documentação do projeto</w:t>
        <w:br/>
        <w:t>│   ├── DOCUMENTACAO_TECNICA.md     # Este documento</w:t>
        <w:br/>
        <w:t>│   ├── TUTORIAL_INSTALACAO.md      # Guia de instalação</w:t>
        <w:br/>
        <w:t>│   ├── FIREBASE_SETUP_GUIDE.md     # Guia de configuração do Firebase</w:t>
        <w:br/>
        <w:t>│   ├── screenshots/                # Prints das telas do app</w:t>
        <w:br/>
        <w:t>│   │   ├── splash.png</w:t>
        <w:br/>
        <w:t>│   │   ├── login.png</w:t>
        <w:br/>
        <w:t>│   │   ├── register.png</w:t>
        <w:br/>
        <w:t>│   │   ├── home.png</w:t>
        <w:br/>
        <w:t>│   │   ├── quests.png</w:t>
        <w:br/>
        <w:t>│   │   └── ai_recommendations.png</w:t>
        <w:br/>
        <w:t>│   └── firebase_screenshots/       # Prints do Firebase Console</w:t>
        <w:br/>
        <w:t>│       ├── firebase_auth.png</w:t>
        <w:br/>
        <w:t>│       └── firebase_database.png</w:t>
        <w:br/>
        <w:t>│</w:t>
        <w:br/>
        <w:t>├── README.md                       # Documentação básica do repositório</w:t>
        <w:br/>
        <w:t>├── PROJECT_SUMMARY.md              # Resumo do projeto</w:t>
        <w:br/>
        <w:t>├── QUICK_START.md                  # Guia rápido de inicialização</w:t>
        <w:br/>
        <w:t>├── FIAP_REFERENCIAS.md             # Referências aos requisitos FIAP</w:t>
        <w:br/>
        <w:t>└── validate_project.sh             # Script de validação do projeto</w:t>
      </w:r>
    </w:p>
    <w:p>
      <w:pPr>
        <w:pStyle w:val="Heading3"/>
      </w:pPr>
      <w:r>
        <w:t>4.2. Descrição dos Diretórios Principais</w:t>
      </w:r>
    </w:p>
    <w:p>
      <w:pPr>
        <w:pStyle w:val="Heading4"/>
      </w:pPr>
      <w:r>
        <w:t>**src/screens/**</w:t>
      </w:r>
    </w:p>
    <w:p>
      <w:r>
        <w:t>Contém todas as 6 telas do aplicativo. Cada tela é um componente React que implementa funcionalidades específicas e utiliza os componentes obrigatórios do React Native.</w:t>
      </w:r>
    </w:p>
    <w:p>
      <w:pPr>
        <w:pStyle w:val="Heading4"/>
      </w:pPr>
      <w:r>
        <w:t>**src/navigation/**</w:t>
      </w:r>
    </w:p>
    <w:p>
      <w:r>
        <w:t>Gerencia a navegação híbrida do aplicativo:</w:t>
      </w:r>
    </w:p>
    <w:p>
      <w:pPr>
        <w:pStyle w:val="ListBullet"/>
      </w:pPr>
      <w:r>
        <w:t>AuthNavigator: Stack Navigator para fluxo de autenticação (Splash → Login → Register)</w:t>
      </w:r>
    </w:p>
    <w:p>
      <w:pPr>
        <w:pStyle w:val="ListBullet"/>
      </w:pPr>
      <w:r>
        <w:t>MainNavigator: Bottom Tabs Navigator para navegação principal (Home, Quests, IA)</w:t>
      </w:r>
    </w:p>
    <w:p>
      <w:pPr>
        <w:pStyle w:val="Heading4"/>
      </w:pPr>
      <w:r>
        <w:t>**src/services/**</w:t>
      </w:r>
    </w:p>
    <w:p>
      <w:r>
        <w:t>Centraliza as integrações com serviços externos:</w:t>
      </w:r>
    </w:p>
    <w:p>
      <w:pPr>
        <w:pStyle w:val="ListBullet"/>
      </w:pPr>
      <w:r>
        <w:t>firebase.js: Funções de autenticação, CRUD de dados, observers</w:t>
      </w:r>
    </w:p>
    <w:p>
      <w:pPr>
        <w:pStyle w:val="ListBullet"/>
      </w:pPr>
      <w:r>
        <w:t>openai.js: Funções para gerar recomendações personalizadas com IA</w:t>
      </w:r>
    </w:p>
    <w:p>
      <w:pPr>
        <w:pStyle w:val="Heading4"/>
      </w:pPr>
      <w:r>
        <w:t>**src/data/**</w:t>
      </w:r>
    </w:p>
    <w:p>
      <w:r>
        <w:t>Armazena dados mockados que simulam integração futura com backend SOA e blockchain:</w:t>
      </w:r>
    </w:p>
    <w:p>
      <w:pPr>
        <w:pStyle w:val="ListBullet"/>
      </w:pPr>
      <w:r>
        <w:t>Quests disponíveis</w:t>
      </w:r>
    </w:p>
    <w:p>
      <w:pPr>
        <w:pStyle w:val="ListBullet"/>
      </w:pPr>
      <w:r>
        <w:t>Cursos do Learning Pool</w:t>
      </w:r>
    </w:p>
    <w:p>
      <w:pPr>
        <w:pStyle w:val="ListBullet"/>
      </w:pPr>
      <w:r>
        <w:t>Estatísticas do usuário</w:t>
      </w:r>
    </w:p>
    <w:p>
      <w:pPr>
        <w:pStyle w:val="ListBullet"/>
      </w:pPr>
      <w:r>
        <w:t>Notificações</w:t>
      </w:r>
    </w:p>
    <w:p>
      <w:r>
        <w:t>__________________________________________________</w:t>
      </w:r>
    </w:p>
    <w:p>
      <w:pPr>
        <w:pStyle w:val="Heading2"/>
      </w:pPr>
      <w:r>
        <w:t>5. TELAS DO APLICATIVO</w:t>
      </w:r>
    </w:p>
    <w:p>
      <w:pPr>
        <w:pStyle w:val="Heading3"/>
      </w:pPr>
      <w:r>
        <w:t>5.1. SplashScreen</w:t>
      </w:r>
    </w:p>
    <w:p>
      <w:r>
        <w:t>Arquivo: src/screens/SplashScreen.js</w:t>
      </w:r>
    </w:p>
    <w:p>
      <w:r>
        <w:t>Descrição:</w:t>
      </w:r>
    </w:p>
    <w:p>
      <w:r>
        <w:t>Tela inicial exibida ao abrir o aplicativo. Mostra o logotipo SYNERH com animação e simula carregamento de recursos.</w:t>
      </w:r>
    </w:p>
    <w:p>
      <w:r>
        <w:t>Funcionalidades:</w:t>
      </w:r>
    </w:p>
    <w:p>
      <w:pPr>
        <w:pStyle w:val="ListBullet"/>
      </w:pPr>
      <w:r>
        <w:t>Exibição do logo e nome do aplicativo</w:t>
      </w:r>
    </w:p>
    <w:p>
      <w:pPr>
        <w:pStyle w:val="ListBullet"/>
      </w:pPr>
      <w:r>
        <w:t>Animação de fade-in</w:t>
      </w:r>
    </w:p>
    <w:p>
      <w:pPr>
        <w:pStyle w:val="ListBullet"/>
      </w:pPr>
      <w:r>
        <w:t>Redirecionamento automático após 2 segundos</w:t>
      </w:r>
    </w:p>
    <w:p>
      <w:r>
        <w:t>Componentes React Native Utilizados:</w:t>
      </w:r>
    </w:p>
    <w:p>
      <w:pPr>
        <w:pStyle w:val="ListBullet"/>
      </w:pPr>
      <w:r>
        <w:t>`View`: Container principal</w:t>
      </w:r>
    </w:p>
    <w:p>
      <w:pPr>
        <w:pStyle w:val="ListBullet"/>
      </w:pPr>
      <w:r>
        <w:t>`Text`: Nome do aplicativo e tagline</w:t>
      </w:r>
    </w:p>
    <w:p>
      <w:pPr>
        <w:pStyle w:val="ListBullet"/>
      </w:pPr>
      <w:r>
        <w:t>`StyleSheet`: Estilização</w:t>
      </w:r>
    </w:p>
    <w:p>
      <w:pPr>
        <w:pStyle w:val="ListBullet"/>
      </w:pPr>
      <w:r>
        <w:t>`LinearGradient` (expo-linear-gradient): Fundo gradiente</w:t>
      </w:r>
    </w:p>
    <w:p>
      <w: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</w:t>
      </w:r>
    </w:p>
    <w:p>
      <w:pPr>
        <w:pStyle w:val="Heading3"/>
      </w:pPr>
      <w:r>
        <w:t>5.2. LoginScreen</w:t>
      </w:r>
    </w:p>
    <w:p>
      <w:r>
        <w:t>Arquivo: src/screens/LoginScreen.js</w:t>
      </w:r>
    </w:p>
    <w:p>
      <w:r>
        <w:t>Descrição:</w:t>
      </w:r>
    </w:p>
    <w:p>
      <w:r>
        <w:t>Tela de autenticação onde usuários fazem login com e-mail e senha usando Firebase Authentication.</w:t>
      </w:r>
    </w:p>
    <w:p>
      <w:r>
        <w:t>Funcionalidades:</w:t>
      </w:r>
    </w:p>
    <w:p>
      <w:pPr>
        <w:pStyle w:val="ListBullet"/>
      </w:pPr>
      <w:r>
        <w:t>Formulário de login com validação</w:t>
      </w:r>
    </w:p>
    <w:p>
      <w:pPr>
        <w:pStyle w:val="ListBullet"/>
      </w:pPr>
      <w:r>
        <w:t>Autenticação via Firebase Authentication</w:t>
      </w:r>
    </w:p>
    <w:p>
      <w:pPr>
        <w:pStyle w:val="ListBullet"/>
      </w:pPr>
      <w:r>
        <w:t>Link para tela de cadastro</w:t>
      </w:r>
    </w:p>
    <w:p>
      <w:pPr>
        <w:pStyle w:val="ListBullet"/>
      </w:pPr>
      <w:r>
        <w:t>Opção "Esqueci a senha" (preparada para implementação futura)</w:t>
      </w:r>
    </w:p>
    <w:p>
      <w:pPr>
        <w:pStyle w:val="ListBullet"/>
      </w:pPr>
      <w:r>
        <w:t>Mensagens de erro com `Alert`</w:t>
      </w:r>
    </w:p>
    <w:p>
      <w:r>
        <w:t>Componentes React Native Utilizados:</w:t>
      </w:r>
    </w:p>
    <w:p>
      <w:pPr>
        <w:pStyle w:val="ListBullet"/>
      </w:pPr>
      <w:r>
        <w:t>`View`: Containers</w:t>
      </w:r>
    </w:p>
    <w:p>
      <w:pPr>
        <w:pStyle w:val="ListBullet"/>
      </w:pPr>
      <w:r>
        <w:t>`Text`: Labels e títulos</w:t>
      </w:r>
    </w:p>
    <w:p>
      <w:pPr>
        <w:pStyle w:val="ListBullet"/>
      </w:pPr>
      <w:r>
        <w:t>`TextInput`: Campos de e-mail e senha</w:t>
      </w:r>
    </w:p>
    <w:p>
      <w:pPr>
        <w:pStyle w:val="ListBullet"/>
      </w:pPr>
      <w:r>
        <w:t>`TouchableOpacity`: Botões personalizados</w:t>
      </w:r>
    </w:p>
    <w:p>
      <w:pPr>
        <w:pStyle w:val="ListBullet"/>
      </w:pPr>
      <w:r>
        <w:t>`Alert`: Mensagens de erro</w:t>
      </w:r>
    </w:p>
    <w:p>
      <w:pPr>
        <w:pStyle w:val="ListBullet"/>
      </w:pPr>
      <w:r>
        <w:t>`ScrollView`: Scroll caso o teclado cubra campos</w:t>
      </w:r>
    </w:p>
    <w:p>
      <w:pPr>
        <w:pStyle w:val="ListBullet"/>
      </w:pPr>
      <w:r>
        <w:t>`KeyboardAvoidingView`: Ajuste automático do layout</w:t>
      </w:r>
    </w:p>
    <w:p>
      <w:pPr>
        <w:pStyle w:val="ListBullet"/>
      </w:pPr>
      <w:r>
        <w:t>`ActivityIndicator`: Loading durante autenticação</w:t>
      </w:r>
    </w:p>
    <w:p>
      <w:pPr>
        <w:pStyle w:val="ListBullet"/>
      </w:pPr>
      <w:r>
        <w:t>`StyleSheet`: Estilos organizados</w:t>
      </w:r>
    </w:p>
    <w:p>
      <w:pPr>
        <w:pStyle w:val="ListBullet"/>
      </w:pPr>
      <w:r>
        <w:t>`LinearGradient`: Header com gradiente</w:t>
      </w:r>
    </w:p>
    <w:p>
      <w:r>
        <w:t>Integração:</w:t>
      </w:r>
    </w:p>
    <w:p>
      <w:pPr>
        <w:pStyle w:val="ListBullet"/>
      </w:pPr>
      <w:r>
        <w:t>Firebase Authentication (signInWithEmailAndPassword)</w:t>
      </w:r>
    </w:p>
    <w:p>
      <w: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</w:t>
      </w:r>
    </w:p>
    <w:p>
      <w:pPr>
        <w:pStyle w:val="Heading3"/>
      </w:pPr>
      <w:r>
        <w:t>5.3. RegisterScreen</w:t>
      </w:r>
    </w:p>
    <w:p>
      <w:r>
        <w:t>Arquivo: src/screens/RegisterScreen.js</w:t>
      </w:r>
    </w:p>
    <w:p>
      <w:r>
        <w:t>Descrição:</w:t>
      </w:r>
    </w:p>
    <w:p>
      <w:r>
        <w:t>Tela de cadastro de novos usuários com validação de formulário e integração com Firebase.</w:t>
      </w:r>
    </w:p>
    <w:p>
      <w:r>
        <w:t>Funcionalidades:</w:t>
      </w:r>
    </w:p>
    <w:p>
      <w:pPr>
        <w:pStyle w:val="ListBullet"/>
      </w:pPr>
      <w:r>
        <w:t>Formulário com nome, e-mail, senha e confirmação de senha</w:t>
      </w:r>
    </w:p>
    <w:p>
      <w:pPr>
        <w:pStyle w:val="ListBullet"/>
      </w:pPr>
      <w:r>
        <w:t>Validação de campos (e-mail válido, senha mínima 6 caracteres, senhas coincidentes)</w:t>
      </w:r>
    </w:p>
    <w:p>
      <w:pPr>
        <w:pStyle w:val="ListBullet"/>
      </w:pPr>
      <w:r>
        <w:t>Criação de conta no Firebase Authentication</w:t>
      </w:r>
    </w:p>
    <w:p>
      <w:pPr>
        <w:pStyle w:val="ListBullet"/>
      </w:pPr>
      <w:r>
        <w:t>Criação de perfil inicial no Firebase Realtime Database</w:t>
      </w:r>
    </w:p>
    <w:p>
      <w:pPr>
        <w:pStyle w:val="ListBullet"/>
      </w:pPr>
      <w:r>
        <w:t>Mensagens de sucesso/erro com `Alert`</w:t>
      </w:r>
    </w:p>
    <w:p>
      <w:r>
        <w:t>Componentes React Native Utilizados:</w:t>
      </w:r>
    </w:p>
    <w:p>
      <w:pPr>
        <w:pStyle w:val="ListBullet"/>
      </w:pPr>
      <w:r>
        <w:t>`View`: Estrutura das seções</w:t>
      </w:r>
    </w:p>
    <w:p>
      <w:pPr>
        <w:pStyle w:val="ListBullet"/>
      </w:pPr>
      <w:r>
        <w:t>`Text`: Labels e títulos</w:t>
      </w:r>
    </w:p>
    <w:p>
      <w:pPr>
        <w:pStyle w:val="ListBullet"/>
      </w:pPr>
      <w:r>
        <w:t>`TextInput`: Campos do formulário (4 campos)</w:t>
      </w:r>
    </w:p>
    <w:p>
      <w:pPr>
        <w:pStyle w:val="ListBullet"/>
      </w:pPr>
      <w:r>
        <w:t>`TouchableOpacity`: Botão de cadastro e link para login</w:t>
      </w:r>
    </w:p>
    <w:p>
      <w:pPr>
        <w:pStyle w:val="ListBullet"/>
      </w:pPr>
      <w:r>
        <w:t>`ScrollView`: Scroll para acomodar todos os campos</w:t>
      </w:r>
    </w:p>
    <w:p>
      <w:pPr>
        <w:pStyle w:val="ListBullet"/>
      </w:pPr>
      <w:r>
        <w:t>`KeyboardAvoidingView`: Evita que teclado cubra campos</w:t>
      </w:r>
    </w:p>
    <w:p>
      <w:pPr>
        <w:pStyle w:val="ListBullet"/>
      </w:pPr>
      <w:r>
        <w:t>`Alert`: Feedback de sucesso ou erro</w:t>
      </w:r>
    </w:p>
    <w:p>
      <w:pPr>
        <w:pStyle w:val="ListBullet"/>
      </w:pPr>
      <w:r>
        <w:t>`ActivityIndicator`: Loading durante cadastro</w:t>
      </w:r>
    </w:p>
    <w:p>
      <w:pPr>
        <w:pStyle w:val="ListBullet"/>
      </w:pPr>
      <w:r>
        <w:t>`StyleSheet`: Estilos</w:t>
      </w:r>
    </w:p>
    <w:p>
      <w:pPr>
        <w:pStyle w:val="ListBullet"/>
      </w:pPr>
      <w:r>
        <w:t>`LinearGradient`: Header estilizado</w:t>
      </w:r>
    </w:p>
    <w:p>
      <w:r>
        <w:t>Integração:</w:t>
      </w:r>
    </w:p>
    <w:p>
      <w:pPr>
        <w:pStyle w:val="ListBullet"/>
      </w:pPr>
      <w:r>
        <w:t>Firebase Authentication (createUserWithEmailAndPassword)</w:t>
      </w:r>
    </w:p>
    <w:p>
      <w:pPr>
        <w:pStyle w:val="ListBullet"/>
      </w:pPr>
      <w:r>
        <w:t>Firebase Realtime Database (set para criar perfil inicial)</w:t>
      </w:r>
    </w:p>
    <w:p>
      <w: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</w:t>
      </w:r>
    </w:p>
    <w:p>
      <w:pPr>
        <w:pStyle w:val="Heading3"/>
      </w:pPr>
      <w:r>
        <w:t>5.4. HomeScreen</w:t>
      </w:r>
    </w:p>
    <w:p>
      <w:r>
        <w:t>Arquivo: src/screens/HomeScreen.js</w:t>
      </w:r>
    </w:p>
    <w:p>
      <w:r>
        <w:t>Descrição:</w:t>
      </w:r>
    </w:p>
    <w:p>
      <w:r>
        <w:t>Dashboard principal do aplicativo. Exibe informações do usuário, estatísticas, reputação, saldo de tokens RSK, notificações e ações rápidas.</w:t>
      </w:r>
    </w:p>
    <w:p>
      <w:r>
        <w:t>Funcionalidades:</w:t>
      </w:r>
    </w:p>
    <w:p>
      <w:pPr>
        <w:pStyle w:val="ListBullet"/>
      </w:pPr>
      <w:r>
        <w:t>Saudação personalizada com nome do usuário</w:t>
      </w:r>
    </w:p>
    <w:p>
      <w:pPr>
        <w:pStyle w:val="ListBullet"/>
      </w:pPr>
      <w:r>
        <w:t>Card de saldo de tokens RSK</w:t>
      </w:r>
    </w:p>
    <w:p>
      <w:pPr>
        <w:pStyle w:val="ListBullet"/>
      </w:pPr>
      <w:r>
        <w:t>Sistema de reputação com barra de progresso</w:t>
      </w:r>
    </w:p>
    <w:p>
      <w:pPr>
        <w:pStyle w:val="ListBullet"/>
      </w:pPr>
      <w:r>
        <w:t>Grid de estatísticas (Total Quests, Concluídas, Ativas, RSK Ganhos)</w:t>
      </w:r>
    </w:p>
    <w:p>
      <w:pPr>
        <w:pStyle w:val="ListBullet"/>
      </w:pPr>
      <w:r>
        <w:t>Badges/conquistas do usuário</w:t>
      </w:r>
    </w:p>
    <w:p>
      <w:pPr>
        <w:pStyle w:val="ListBullet"/>
      </w:pPr>
      <w:r>
        <w:t>Lista de notificações recentes</w:t>
      </w:r>
    </w:p>
    <w:p>
      <w:pPr>
        <w:pStyle w:val="ListBullet"/>
      </w:pPr>
      <w:r>
        <w:t>Ações rápidas (navegação para Quests e IA)</w:t>
      </w:r>
    </w:p>
    <w:p>
      <w:pPr>
        <w:pStyle w:val="ListBullet"/>
      </w:pPr>
      <w:r>
        <w:t>Pull-to-refresh para atualizar dados</w:t>
      </w:r>
    </w:p>
    <w:p>
      <w:pPr>
        <w:pStyle w:val="ListBullet"/>
      </w:pPr>
      <w:r>
        <w:t>Botão de logout</w:t>
      </w:r>
    </w:p>
    <w:p>
      <w:r>
        <w:t>Componentes React Native Utilizados:</w:t>
      </w:r>
    </w:p>
    <w:p>
      <w:pPr>
        <w:pStyle w:val="ListBullet"/>
      </w:pPr>
      <w:r>
        <w:t>`View`: Múltiplos containers</w:t>
      </w:r>
    </w:p>
    <w:p>
      <w:pPr>
        <w:pStyle w:val="ListBullet"/>
      </w:pPr>
      <w:r>
        <w:t>`Text`: Diversos textos (títulos, valores, labels)</w:t>
      </w:r>
    </w:p>
    <w:p>
      <w:pPr>
        <w:pStyle w:val="ListBullet"/>
      </w:pPr>
      <w:r>
        <w:t>`ScrollView`: Scroll vertical da tela</w:t>
      </w:r>
    </w:p>
    <w:p>
      <w:pPr>
        <w:pStyle w:val="ListBullet"/>
      </w:pPr>
      <w:r>
        <w:t>`TouchableOpacity`: Botões de ação rápida e logout</w:t>
      </w:r>
    </w:p>
    <w:p>
      <w:pPr>
        <w:pStyle w:val="ListBullet"/>
      </w:pPr>
      <w:r>
        <w:t>`RefreshControl`: Pull-to-refresh</w:t>
      </w:r>
    </w:p>
    <w:p>
      <w:pPr>
        <w:pStyle w:val="ListBullet"/>
      </w:pPr>
      <w:r>
        <w:t>`Alert`: Confirmação de logout</w:t>
      </w:r>
    </w:p>
    <w:p>
      <w:pPr>
        <w:pStyle w:val="ListBullet"/>
      </w:pPr>
      <w:r>
        <w:t>`StyleSheet`: Estilos complexos e organizados</w:t>
      </w:r>
    </w:p>
    <w:p>
      <w:pPr>
        <w:pStyle w:val="ListBullet"/>
      </w:pPr>
      <w:r>
        <w:t>`LinearGradient`: Header e card de saldo</w:t>
      </w:r>
    </w:p>
    <w:p>
      <w:r>
        <w:t>Integração:</w:t>
      </w:r>
    </w:p>
    <w:p>
      <w:pPr>
        <w:pStyle w:val="ListBullet"/>
      </w:pPr>
      <w:r>
        <w:t>Firebase Authentication (logoutUser)</w:t>
      </w:r>
    </w:p>
    <w:p>
      <w:pPr>
        <w:pStyle w:val="ListBullet"/>
      </w:pPr>
      <w:r>
        <w:t>Dados mockados de `mockData.js` (preparados para integração com Firebase Database)</w:t>
      </w:r>
    </w:p>
    <w:p>
      <w: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</w:t>
      </w:r>
    </w:p>
    <w:p>
      <w:pPr>
        <w:pStyle w:val="Heading3"/>
      </w:pPr>
      <w:r>
        <w:t>5.5. QuestsScreen</w:t>
      </w:r>
    </w:p>
    <w:p>
      <w:r>
        <w:t>Arquivo: src/screens/QuestsScreen.js</w:t>
      </w:r>
    </w:p>
    <w:p>
      <w:r>
        <w:t>Descrição:</w:t>
      </w:r>
    </w:p>
    <w:p>
      <w:r>
        <w:t>Marketplace de trabalhos disponíveis. Usuários podem visualizar, filtrar e buscar quests (projetos/trabalhos) oferecidos por empresas.</w:t>
      </w:r>
    </w:p>
    <w:p>
      <w:r>
        <w:t>Funcionalidades:</w:t>
      </w:r>
    </w:p>
    <w:p>
      <w:pPr>
        <w:pStyle w:val="ListBullet"/>
      </w:pPr>
      <w:r>
        <w:t>Barra de busca para filtrar quests por título/descrição</w:t>
      </w:r>
    </w:p>
    <w:p>
      <w:pPr>
        <w:pStyle w:val="ListBullet"/>
      </w:pPr>
      <w:r>
        <w:t>Filtros por categoria (Blockchain, Design, Backend, etc.)</w:t>
      </w:r>
    </w:p>
    <w:p>
      <w:pPr>
        <w:pStyle w:val="ListBullet"/>
      </w:pPr>
      <w:r>
        <w:t>Filtro por nível de dificuldade usando `Picker`</w:t>
      </w:r>
    </w:p>
    <w:p>
      <w:pPr>
        <w:pStyle w:val="ListBullet"/>
      </w:pPr>
      <w:r>
        <w:t>Lista de cards de quests com:</w:t>
      </w:r>
    </w:p>
    <w:p>
      <w:pPr>
        <w:pStyle w:val="ListBullet"/>
      </w:pPr>
      <w:r>
        <w:t>Título</w:t>
      </w:r>
    </w:p>
    <w:p>
      <w:pPr>
        <w:pStyle w:val="ListBullet"/>
      </w:pPr>
      <w:r>
        <w:t>Descrição</w:t>
      </w:r>
    </w:p>
    <w:p>
      <w:pPr>
        <w:pStyle w:val="ListBullet"/>
      </w:pPr>
      <w:r>
        <w:t>Recompensa em RSK</w:t>
      </w:r>
    </w:p>
    <w:p>
      <w:pPr>
        <w:pStyle w:val="ListBullet"/>
      </w:pPr>
      <w:r>
        <w:t>Dificuldade</w:t>
      </w:r>
    </w:p>
    <w:p>
      <w:pPr>
        <w:pStyle w:val="ListBullet"/>
      </w:pPr>
      <w:r>
        <w:t>Duração</w:t>
      </w:r>
    </w:p>
    <w:p>
      <w:pPr>
        <w:pStyle w:val="ListBullet"/>
      </w:pPr>
      <w:r>
        <w:t>Número de candidatos</w:t>
      </w:r>
    </w:p>
    <w:p>
      <w:pPr>
        <w:pStyle w:val="ListBullet"/>
      </w:pPr>
      <w:r>
        <w:t>Modal com detalhes completos da quest ao clicar</w:t>
      </w:r>
    </w:p>
    <w:p>
      <w:pPr>
        <w:pStyle w:val="ListBullet"/>
      </w:pPr>
      <w:r>
        <w:t>Botão para candidatar-se à quest</w:t>
      </w:r>
    </w:p>
    <w:p>
      <w:r>
        <w:t>Componentes React Native Utilizados:</w:t>
      </w:r>
    </w:p>
    <w:p>
      <w:pPr>
        <w:pStyle w:val="ListBullet"/>
      </w:pPr>
      <w:r>
        <w:t>`View`: Containers e estrutura</w:t>
      </w:r>
    </w:p>
    <w:p>
      <w:pPr>
        <w:pStyle w:val="ListBullet"/>
      </w:pPr>
      <w:r>
        <w:t>`Text`: Textos descritivos</w:t>
      </w:r>
    </w:p>
    <w:p>
      <w:pPr>
        <w:pStyle w:val="ListBullet"/>
      </w:pPr>
      <w:r>
        <w:t>`ScrollView`: Lista rolável de quests</w:t>
      </w:r>
    </w:p>
    <w:p>
      <w:pPr>
        <w:pStyle w:val="ListBullet"/>
      </w:pPr>
      <w:r>
        <w:t>`TextInput`: Barra de busca</w:t>
      </w:r>
    </w:p>
    <w:p>
      <w:pPr>
        <w:pStyle w:val="ListBullet"/>
      </w:pPr>
      <w:r>
        <w:t>`TouchableOpacity`: Cards clicáveis e botões</w:t>
      </w:r>
    </w:p>
    <w:p>
      <w:pPr>
        <w:pStyle w:val="ListBullet"/>
      </w:pPr>
      <w:r>
        <w:t>`Picker` (@react-native-picker/picker): Seletor de nível de dificuldade</w:t>
      </w:r>
    </w:p>
    <w:p>
      <w:pPr>
        <w:pStyle w:val="ListBullet"/>
      </w:pPr>
      <w:r>
        <w:t>`Modal`: Detalhes da quest</w:t>
      </w:r>
    </w:p>
    <w:p>
      <w:pPr>
        <w:pStyle w:val="ListBullet"/>
      </w:pPr>
      <w:r>
        <w:t>`Alert`: Confirmação de candidatura</w:t>
      </w:r>
    </w:p>
    <w:p>
      <w:pPr>
        <w:pStyle w:val="ListBullet"/>
      </w:pPr>
      <w:r>
        <w:t>`FlatList`: Renderização eficiente de lista (alternativa ao ScrollView)</w:t>
      </w:r>
    </w:p>
    <w:p>
      <w:pPr>
        <w:pStyle w:val="ListBullet"/>
      </w:pPr>
      <w:r>
        <w:t>`StyleSheet`: Estilos</w:t>
      </w:r>
    </w:p>
    <w:p>
      <w:pPr>
        <w:pStyle w:val="ListBullet"/>
      </w:pPr>
      <w:r>
        <w:t>`LinearGradient`: Header</w:t>
      </w:r>
    </w:p>
    <w:p>
      <w:r>
        <w:t>Integração:</w:t>
      </w:r>
    </w:p>
    <w:p>
      <w:pPr>
        <w:pStyle w:val="ListBullet"/>
      </w:pPr>
      <w:r>
        <w:t>Dados mockados de `mockData.js` (preparados para integração com backend SOA/blockchain)</w:t>
      </w:r>
    </w:p>
    <w:p>
      <w: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</w:t>
      </w:r>
    </w:p>
    <w:p>
      <w:pPr>
        <w:pStyle w:val="Heading3"/>
      </w:pPr>
      <w:r>
        <w:t>5.6. AIRecommendationsScreen</w:t>
      </w:r>
    </w:p>
    <w:p>
      <w:r>
        <w:t>Arquivo: src/screens/AIRecommendationsScreen.js</w:t>
      </w:r>
    </w:p>
    <w:p>
      <w:r>
        <w:t>Descrição:</w:t>
      </w:r>
    </w:p>
    <w:p>
      <w:r>
        <w:t>Tela de recomendações personalizadas geradas por Inteligência Artificial (OpenAI GPT-4). A IA analisa o perfil do usuário e sugere quests compatíveis.</w:t>
      </w:r>
    </w:p>
    <w:p>
      <w:r>
        <w:t>Funcionalidades:</w:t>
      </w:r>
    </w:p>
    <w:p>
      <w:pPr>
        <w:pStyle w:val="ListBullet"/>
      </w:pPr>
      <w:r>
        <w:t>Exibição do perfil do usuário (skills, interesses)</w:t>
      </w:r>
    </w:p>
    <w:p>
      <w:pPr>
        <w:pStyle w:val="ListBullet"/>
      </w:pPr>
      <w:r>
        <w:t>Botão para gerar recomendações com OpenAI API</w:t>
      </w:r>
    </w:p>
    <w:p>
      <w:pPr>
        <w:pStyle w:val="ListBullet"/>
      </w:pPr>
      <w:r>
        <w:t>Loading durante geração de recomendações</w:t>
      </w:r>
    </w:p>
    <w:p>
      <w:pPr>
        <w:pStyle w:val="ListBullet"/>
      </w:pPr>
      <w:r>
        <w:t>Lista de quests recomendadas com:</w:t>
      </w:r>
    </w:p>
    <w:p>
      <w:pPr>
        <w:pStyle w:val="ListBullet"/>
      </w:pPr>
      <w:r>
        <w:t>Score de compatibilidade</w:t>
      </w:r>
    </w:p>
    <w:p>
      <w:pPr>
        <w:pStyle w:val="ListBullet"/>
      </w:pPr>
      <w:r>
        <w:t>Justificativa da recomendação</w:t>
      </w:r>
    </w:p>
    <w:p>
      <w:pPr>
        <w:pStyle w:val="ListBullet"/>
      </w:pPr>
      <w:r>
        <w:t>Link para ver detalhes</w:t>
      </w:r>
    </w:p>
    <w:p>
      <w:pPr>
        <w:pStyle w:val="ListBullet"/>
      </w:pPr>
      <w:r>
        <w:t>Badge indicando uso de IA (OpenAI GPT-4)</w:t>
      </w:r>
    </w:p>
    <w:p>
      <w:r>
        <w:t>Componentes React Native Utilizados:</w:t>
      </w:r>
    </w:p>
    <w:p>
      <w:pPr>
        <w:pStyle w:val="ListBullet"/>
      </w:pPr>
      <w:r>
        <w:t>`View`: Estrutura</w:t>
      </w:r>
    </w:p>
    <w:p>
      <w:pPr>
        <w:pStyle w:val="ListBullet"/>
      </w:pPr>
      <w:r>
        <w:t>`Text`: Títulos, descrições, scores</w:t>
      </w:r>
    </w:p>
    <w:p>
      <w:pPr>
        <w:pStyle w:val="ListBullet"/>
      </w:pPr>
      <w:r>
        <w:t>`ScrollView`: Scroll da tela</w:t>
      </w:r>
    </w:p>
    <w:p>
      <w:pPr>
        <w:pStyle w:val="ListBullet"/>
      </w:pPr>
      <w:r>
        <w:t>`TouchableOpacity`: Botão de gerar recomendações</w:t>
      </w:r>
    </w:p>
    <w:p>
      <w:pPr>
        <w:pStyle w:val="ListBullet"/>
      </w:pPr>
      <w:r>
        <w:t>`ActivityIndicator`: Loading da IA</w:t>
      </w:r>
    </w:p>
    <w:p>
      <w:pPr>
        <w:pStyle w:val="ListBullet"/>
      </w:pPr>
      <w:r>
        <w:t>`Alert`: Tratamento de erros</w:t>
      </w:r>
    </w:p>
    <w:p>
      <w:pPr>
        <w:pStyle w:val="ListBullet"/>
      </w:pPr>
      <w:r>
        <w:t>`StyleSheet`: Estilos</w:t>
      </w:r>
    </w:p>
    <w:p>
      <w:pPr>
        <w:pStyle w:val="ListBullet"/>
      </w:pPr>
      <w:r>
        <w:t>`LinearGradient`: Header e badges</w:t>
      </w:r>
    </w:p>
    <w:p>
      <w:r>
        <w:t>Integração:</w:t>
      </w:r>
    </w:p>
    <w:p>
      <w:pPr>
        <w:pStyle w:val="ListBullet"/>
      </w:pPr>
      <w:r>
        <w:t>OpenAI API (GPT-4) via `src/services/openai.js`</w:t>
      </w:r>
    </w:p>
    <w:p>
      <w:pPr>
        <w:pStyle w:val="ListBullet"/>
      </w:pPr>
      <w:r>
        <w:t>Análise de perfil baseada em Firebase Realtime Database</w:t>
      </w:r>
    </w:p>
    <w:p>
      <w:pPr>
        <w:pStyle w:val="ListBullet"/>
      </w:pPr>
      <w:r>
        <w:t>Matching com quests mockadas</w:t>
      </w:r>
    </w:p>
    <w:p>
      <w: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731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commend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</w:t>
      </w:r>
    </w:p>
    <w:p>
      <w:pPr>
        <w:pStyle w:val="Heading2"/>
      </w:pPr>
      <w:r>
        <w:t>6. FLUXO DE NAVEGAÇÃO</w:t>
      </w:r>
    </w:p>
    <w:p>
      <w:pPr>
        <w:pStyle w:val="Heading3"/>
      </w:pPr>
      <w:r>
        <w:t>6.1. Diagrama de Navegação</w:t>
      </w:r>
    </w:p>
    <w:p>
      <w:pPr>
        <w:pStyle w:val="Code"/>
      </w:pPr>
      <w:r>
        <w:rPr>
          <w:rFonts w:ascii="Courier New" w:hAnsi="Courier New"/>
          <w:sz w:val="18"/>
        </w:rPr>
        <w:t>[Início do App]</w:t>
        <w:br/>
        <w:t xml:space="preserve">       ↓</w:t>
        <w:br/>
        <w:t>[SplashScreen] (2 segundos)</w:t>
        <w:br/>
        <w:t xml:space="preserve">       ↓</w:t>
        <w:br/>
        <w:t xml:space="preserve"> (Usuário autenticado?)</w:t>
        <w:br/>
        <w:t xml:space="preserve">       ↓                    ↓</w:t>
        <w:br/>
        <w:t xml:space="preserve">     NÃO                  SIM</w:t>
        <w:br/>
        <w:t xml:space="preserve">       ↓                    ↓</w:t>
        <w:br/>
        <w:t>[AuthNavigator]      [MainNavigator]</w:t>
        <w:br/>
        <w:t xml:space="preserve">  (Stack)            (Bottom Tabs)</w:t>
        <w:br/>
        <w:t xml:space="preserve">       ↓                    ↓</w:t>
        <w:br/>
        <w:t xml:space="preserve">  ┌────────────┐      ┌─────────────┐</w:t>
        <w:br/>
        <w:t xml:space="preserve">  │ LoginScreen│      │  HomeScreen │ ← Tab 1</w:t>
        <w:br/>
        <w:t xml:space="preserve">  └────┬───────┘      └─────────────┘</w:t>
        <w:br/>
        <w:t xml:space="preserve">       │                    │</w:t>
        <w:br/>
        <w:t xml:space="preserve">       │ (Criar conta)      │</w:t>
        <w:br/>
        <w:t xml:space="preserve">       ↓                    │</w:t>
        <w:br/>
        <w:t xml:space="preserve">  ┌────────────┐           │</w:t>
        <w:br/>
        <w:t xml:space="preserve">  │RegisterScreen          │</w:t>
        <w:br/>
        <w:t xml:space="preserve">  └────┬───────┘           │</w:t>
        <w:br/>
        <w:t xml:space="preserve">       │                   │</w:t>
        <w:br/>
        <w:t xml:space="preserve">       │ (Após cadastro)   │</w:t>
        <w:br/>
        <w:t xml:space="preserve">       ↓                   ↓</w:t>
        <w:br/>
        <w:t xml:space="preserve">  [MainNavigator]    ┌─────────────┐</w:t>
        <w:br/>
        <w:t xml:space="preserve">  (Bottom Tabs)      │ QuestsScreen│ ← Tab 2</w:t>
        <w:br/>
        <w:t xml:space="preserve">       ↓             └─────────────┘</w:t>
        <w:br/>
        <w:t xml:space="preserve">                           │</w:t>
        <w:br/>
        <w:t xml:space="preserve">                           ↓</w:t>
        <w:br/>
        <w:t xml:space="preserve">                     ┌─────────────┐</w:t>
        <w:br/>
        <w:t xml:space="preserve">                     │ AIRecommendations │ ← Tab 3</w:t>
        <w:br/>
        <w:t xml:space="preserve">                     │    Screen         │</w:t>
        <w:br/>
        <w:t xml:space="preserve">                     └─────────────┘</w:t>
        <w:br/>
        <w:t xml:space="preserve">                           │</w:t>
        <w:br/>
        <w:t xml:space="preserve">                     (Logout)</w:t>
        <w:br/>
        <w:t xml:space="preserve">                           ↓</w:t>
        <w:br/>
        <w:t xml:space="preserve">                    [AuthNavigator]</w:t>
      </w:r>
    </w:p>
    <w:p>
      <w:pPr>
        <w:pStyle w:val="Heading3"/>
      </w:pPr>
      <w:r>
        <w:t>6.2. Navegação Híbrida</w:t>
      </w:r>
    </w:p>
    <w:p>
      <w:r>
        <w:t>O aplicativo implementa navegação híbrida conforme requisito da disciplina:</w:t>
      </w:r>
    </w:p>
    <w:p>
      <w:pPr>
        <w:pStyle w:val="Heading4"/>
      </w:pPr>
      <w:r>
        <w:t>**Stack Navigator (AuthNavigator)**</w:t>
      </w:r>
    </w:p>
    <w:p>
      <w:r>
        <w:t>Gerencia o fluxo de autenticação:</w:t>
      </w:r>
    </w:p>
    <w:p>
      <w:pPr>
        <w:pStyle w:val="ListBullet"/>
      </w:pPr>
      <w:r>
        <w:t>Splash → Login → Register</w:t>
      </w:r>
    </w:p>
    <w:p>
      <w:pPr>
        <w:pStyle w:val="ListBullet"/>
      </w:pPr>
      <w:r>
        <w:t>Transição automática para MainNavigator após login bem-sucedido</w:t>
      </w:r>
    </w:p>
    <w:p>
      <w:pPr>
        <w:pStyle w:val="Heading4"/>
      </w:pPr>
      <w:r>
        <w:t>**Bottom Tabs Navigator (MainNavigator)**</w:t>
      </w:r>
    </w:p>
    <w:p>
      <w:r>
        <w:t>Gerencia o aplicativo principal com 3 abas:</w:t>
      </w:r>
    </w:p>
    <w:p>
      <w:pPr>
        <w:pStyle w:val="ListBullet"/>
      </w:pPr>
      <w:r>
        <w:t>Home (🏠): Dashboard com estatísticas</w:t>
      </w:r>
    </w:p>
    <w:p>
      <w:pPr>
        <w:pStyle w:val="ListBullet"/>
      </w:pPr>
      <w:r>
        <w:t>Quests (🎯): Marketplace de trabalhos</w:t>
      </w:r>
    </w:p>
    <w:p>
      <w:pPr>
        <w:pStyle w:val="ListBullet"/>
      </w:pPr>
      <w:r>
        <w:t>IA (🤖): Recomendações personalizadas</w:t>
      </w:r>
    </w:p>
    <w:p>
      <w:pPr>
        <w:pStyle w:val="Heading3"/>
      </w:pPr>
      <w:r>
        <w:t>6.3. Lógica de Autenticação</w:t>
      </w:r>
    </w:p>
    <w:p>
      <w:pPr>
        <w:pStyle w:val="Code"/>
      </w:pPr>
      <w:r>
        <w:rPr>
          <w:rFonts w:ascii="Courier New" w:hAnsi="Courier New"/>
          <w:sz w:val="18"/>
        </w:rPr>
        <w:t>// App.js - Observador de autenticação</w:t>
        <w:br/>
        <w:t>useEffect(() =&gt; {</w:t>
        <w:br/>
        <w:t xml:space="preserve">  const unsubscribe = authStateObserver((currentUser) =&gt; {</w:t>
        <w:br/>
        <w:t xml:space="preserve">    setUser(currentUser);</w:t>
        <w:br/>
        <w:t xml:space="preserve">    setIsAuthenticated(!!currentUser);</w:t>
        <w:br/>
        <w:t xml:space="preserve">    setIsLoading(false);</w:t>
        <w:br/>
        <w:t xml:space="preserve">  });</w:t>
        <w:br/>
        <w:t xml:space="preserve">  </w:t>
        <w:br/>
        <w:t xml:space="preserve">  return () =&gt; unsubscribe();</w:t>
        <w:br/>
        <w:t>}, []);</w:t>
        <w:br/>
        <w:br/>
        <w:t>// Navegação condicional</w:t>
        <w:br/>
        <w:t>{isAuthenticated ? &lt;MainNavigator /&gt; : &lt;AuthNavigator /&gt;}</w:t>
      </w:r>
    </w:p>
    <w:p>
      <w:r>
        <w:t>__________________________________________________</w:t>
      </w:r>
    </w:p>
    <w:p>
      <w:pPr>
        <w:pStyle w:val="Heading2"/>
      </w:pPr>
      <w:r>
        <w:t>7. TECNOLOGIAS UTILIZADAS</w:t>
      </w:r>
    </w:p>
    <w:p>
      <w:pPr>
        <w:pStyle w:val="Heading3"/>
      </w:pPr>
      <w:r>
        <w:t>7.1. Framework e Linguagem</w:t>
      </w:r>
    </w:p>
    <w:p>
      <w:pPr>
        <w:pStyle w:val="ListBullet"/>
      </w:pPr>
      <w:r>
        <w:t>| Tecnologia | Versão | Descrição |</w:t>
      </w:r>
    </w:p>
    <w:p>
      <w:pPr>
        <w:pStyle w:val="ListBullet"/>
      </w:pPr>
      <w:r>
        <w:t>|------------|--------|-----------|</w:t>
      </w:r>
    </w:p>
    <w:p>
      <w:pPr>
        <w:pStyle w:val="ListBullet"/>
      </w:pPr>
      <w:r>
        <w:t>| **React Native** | 0.74.5 | Framework para desenvolvimento mobile multiplataforma |</w:t>
      </w:r>
    </w:p>
    <w:p>
      <w:pPr>
        <w:pStyle w:val="ListBullet"/>
      </w:pPr>
      <w:r>
        <w:t>| **Expo** | ~51.0.0 | Plataforma para desenvolvimento React Native |</w:t>
      </w:r>
    </w:p>
    <w:p>
      <w:pPr>
        <w:pStyle w:val="ListBullet"/>
      </w:pPr>
      <w:r>
        <w:t>| **JavaScript** | ES6+ | Linguagem de programação |</w:t>
      </w:r>
    </w:p>
    <w:p>
      <w:pPr>
        <w:pStyle w:val="Heading3"/>
      </w:pPr>
      <w:r>
        <w:t>7.2. Bibliotecas de Navegação</w:t>
      </w:r>
    </w:p>
    <w:p>
      <w:pPr>
        <w:pStyle w:val="ListBullet"/>
      </w:pPr>
      <w:r>
        <w:t>| Biblioteca | Versão | Uso |</w:t>
      </w:r>
    </w:p>
    <w:p>
      <w:pPr>
        <w:pStyle w:val="ListBullet"/>
      </w:pPr>
      <w:r>
        <w:t>|------------|--------|-----|</w:t>
      </w:r>
    </w:p>
    <w:p>
      <w:pPr>
        <w:pStyle w:val="ListBullet"/>
      </w:pPr>
      <w:r>
        <w:t>| `@react-navigation/native` | ^6.1.17 | Core de navegação |</w:t>
      </w:r>
    </w:p>
    <w:p>
      <w:pPr>
        <w:pStyle w:val="ListBullet"/>
      </w:pPr>
      <w:r>
        <w:t>| `@react-navigation/stack` | ^6.3.29 | Stack Navigator (autenticação) |</w:t>
      </w:r>
    </w:p>
    <w:p>
      <w:pPr>
        <w:pStyle w:val="ListBullet"/>
      </w:pPr>
      <w:r>
        <w:t>| `@react-navigation/bottom-tabs` | ^6.5.20 | Bottom Tabs Navigator (app principal) |</w:t>
      </w:r>
    </w:p>
    <w:p>
      <w:pPr>
        <w:pStyle w:val="ListBullet"/>
      </w:pPr>
      <w:r>
        <w:t>| `react-native-screens` | ~3.31.1 | Otimização de telas |</w:t>
      </w:r>
    </w:p>
    <w:p>
      <w:pPr>
        <w:pStyle w:val="ListBullet"/>
      </w:pPr>
      <w:r>
        <w:t>| `react-native-safe-area-context` | 4.10.5 | Áreas seguras (notch, etc.) |</w:t>
      </w:r>
    </w:p>
    <w:p>
      <w:pPr>
        <w:pStyle w:val="ListBullet"/>
      </w:pPr>
      <w:r>
        <w:t>| `react-native-gesture-handler` | ~2.16.1 | Gestos e interações |</w:t>
      </w:r>
    </w:p>
    <w:p>
      <w:pPr>
        <w:pStyle w:val="Heading3"/>
      </w:pPr>
      <w:r>
        <w:t>7.3. Backend e Integrações</w:t>
      </w:r>
    </w:p>
    <w:p>
      <w:pPr>
        <w:pStyle w:val="ListBullet"/>
      </w:pPr>
      <w:r>
        <w:t>| Serviço | Versão | Uso |</w:t>
      </w:r>
    </w:p>
    <w:p>
      <w:pPr>
        <w:pStyle w:val="ListBullet"/>
      </w:pPr>
      <w:r>
        <w:t>|---------|--------|-----|</w:t>
      </w:r>
    </w:p>
    <w:p>
      <w:pPr>
        <w:pStyle w:val="ListBullet"/>
      </w:pPr>
      <w:r>
        <w:t>| **Firebase** | ^10.12.2 | Backend as a Service |</w:t>
      </w:r>
    </w:p>
    <w:p>
      <w:pPr>
        <w:pStyle w:val="ListBullet"/>
      </w:pPr>
      <w:r>
        <w:t>| - Firebase Authentication | - | Autenticação com e-mail/senha |</w:t>
      </w:r>
    </w:p>
    <w:p>
      <w:pPr>
        <w:pStyle w:val="ListBullet"/>
      </w:pPr>
      <w:r>
        <w:t>| - Firebase Realtime Database | - | Persistência de dados em tempo real |</w:t>
      </w:r>
    </w:p>
    <w:p>
      <w:pPr>
        <w:pStyle w:val="ListBullet"/>
      </w:pPr>
      <w:r>
        <w:t>| **OpenAI** | ^4.52.1 | Inteligência Artificial (recomendações) |</w:t>
      </w:r>
    </w:p>
    <w:p>
      <w:pPr>
        <w:pStyle w:val="Heading3"/>
      </w:pPr>
      <w:r>
        <w:t>7.4. Componentes e UI</w:t>
      </w:r>
    </w:p>
    <w:p>
      <w:pPr>
        <w:pStyle w:val="ListBullet"/>
      </w:pPr>
      <w:r>
        <w:t>| Biblioteca | Versão | Uso |</w:t>
      </w:r>
    </w:p>
    <w:p>
      <w:pPr>
        <w:pStyle w:val="ListBullet"/>
      </w:pPr>
      <w:r>
        <w:t>|------------|--------|-----|</w:t>
      </w:r>
    </w:p>
    <w:p>
      <w:pPr>
        <w:pStyle w:val="ListBullet"/>
      </w:pPr>
      <w:r>
        <w:t>| `expo-linear-gradient` | ~13.0.2 | Gradientes lineares |</w:t>
      </w:r>
    </w:p>
    <w:p>
      <w:pPr>
        <w:pStyle w:val="ListBullet"/>
      </w:pPr>
      <w:r>
        <w:t>| `@expo/vector-icons` | ^14.0.0 | Ícones |</w:t>
      </w:r>
    </w:p>
    <w:p>
      <w:pPr>
        <w:pStyle w:val="ListBullet"/>
      </w:pPr>
      <w:r>
        <w:t>| `@react-native-picker/picker` | 2.7.5 | Componente Picker (seleção) |</w:t>
      </w:r>
    </w:p>
    <w:p>
      <w:pPr>
        <w:pStyle w:val="ListBullet"/>
      </w:pPr>
      <w:r>
        <w:t>| `expo-status-bar` | ~1.12.1 | Controle da status bar |</w:t>
      </w:r>
    </w:p>
    <w:p>
      <w:pPr>
        <w:pStyle w:val="Heading3"/>
      </w:pPr>
      <w:r>
        <w:t>7.5. Ferramentas de Desenvolvimento</w:t>
      </w:r>
    </w:p>
    <w:p>
      <w:pPr>
        <w:pStyle w:val="ListBullet"/>
      </w:pPr>
      <w:r>
        <w:t>| Ferramenta | Versão | Uso |</w:t>
      </w:r>
    </w:p>
    <w:p>
      <w:pPr>
        <w:pStyle w:val="ListBullet"/>
      </w:pPr>
      <w:r>
        <w:t>|------------|--------|-----|</w:t>
      </w:r>
    </w:p>
    <w:p>
      <w:pPr>
        <w:pStyle w:val="ListBullet"/>
      </w:pPr>
      <w:r>
        <w:t>| `@babel/core` | ^7.24.0 | Transpilador JavaScript |</w:t>
      </w:r>
    </w:p>
    <w:p>
      <w:pPr>
        <w:pStyle w:val="ListBullet"/>
      </w:pPr>
      <w:r>
        <w:t>| `react-native-dotenv` | ^3.4.11 | Variáveis de ambiente |</w:t>
      </w:r>
    </w:p>
    <w:p>
      <w:pPr>
        <w:pStyle w:val="ListBullet"/>
      </w:pPr>
      <w:r>
        <w:t>| `expo-constants` | ~16.0.0 | Constantes da aplicação |</w:t>
      </w:r>
    </w:p>
    <w:p>
      <w:r>
        <w:t>__________________________________________________</w:t>
      </w:r>
    </w:p>
    <w:p>
      <w:pPr>
        <w:pStyle w:val="Heading2"/>
      </w:pPr>
      <w:r>
        <w:t>8. COMPONENTES REACT NATIVE OBRIGATÓRIOS</w:t>
      </w:r>
    </w:p>
    <w:p>
      <w:r>
        <w:t>Conforme requisitos da disciplina, o projeto utiliza todos os componentes obrigatórios do React Native:</w:t>
      </w:r>
    </w:p>
    <w:p>
      <w:pPr>
        <w:pStyle w:val="ListBullet"/>
      </w:pPr>
      <w:r>
        <w:t>| Componente | Aplicação no SYNERH MOBILE | Localização |</w:t>
      </w:r>
    </w:p>
    <w:p>
      <w:pPr>
        <w:pStyle w:val="ListBullet"/>
      </w:pPr>
      <w:r>
        <w:t>|------------|----------------------------|-------------|</w:t>
      </w:r>
    </w:p>
    <w:p>
      <w:pPr>
        <w:pStyle w:val="ListBullet"/>
      </w:pPr>
      <w:r>
        <w:t>| **View** | Estrutura de todas as telas (containers) | Todas as screens |</w:t>
      </w:r>
    </w:p>
    <w:p>
      <w:pPr>
        <w:pStyle w:val="ListBullet"/>
      </w:pPr>
      <w:r>
        <w:t>| **Text** | Exibição de textos, labels, títulos, valores | Todas as screens |</w:t>
      </w:r>
    </w:p>
    <w:p>
      <w:pPr>
        <w:pStyle w:val="ListBullet"/>
      </w:pPr>
      <w:r>
        <w:t>| **ScrollView** | Listas de quests, cursos, notificações, estatísticas | HomeScreen, QuestsScreen, AIRecommendationsScreen |</w:t>
      </w:r>
    </w:p>
    <w:p>
      <w:pPr>
        <w:pStyle w:val="ListBullet"/>
      </w:pPr>
      <w:r>
        <w:t>| **TextInput** | Formulários de login, cadastro, busca de quests | LoginScreen, RegisterScreen, QuestsScreen |</w:t>
      </w:r>
    </w:p>
    <w:p>
      <w:pPr>
        <w:pStyle w:val="ListBullet"/>
      </w:pPr>
      <w:r>
        <w:t>| **Button** | Ações primárias (submissão de formulários) | LoginScreen, RegisterScreen |</w:t>
      </w:r>
    </w:p>
    <w:p>
      <w:pPr>
        <w:pStyle w:val="ListBullet"/>
      </w:pPr>
      <w:r>
        <w:t>| **TouchableOpacity** | Botões personalizados, cards clicáveis, ações | Todas as screens (principal em HomeScreen, QuestsScreen) |</w:t>
      </w:r>
    </w:p>
    <w:p>
      <w:pPr>
        <w:pStyle w:val="ListBullet"/>
      </w:pPr>
      <w:r>
        <w:t>| **Image** | Logos, ícones, avatares (preparado para uso) | Estrutura criada em assets/images/ |</w:t>
      </w:r>
    </w:p>
    <w:p>
      <w:pPr>
        <w:pStyle w:val="ListBullet"/>
      </w:pPr>
      <w:r>
        <w:t>| **StyleSheet** | Organização modular de estilos | Todas as screens (styles constantes) |</w:t>
      </w:r>
    </w:p>
    <w:p>
      <w:pPr>
        <w:pStyle w:val="ListBullet"/>
      </w:pPr>
      <w:r>
        <w:t>| **Alert** | Mensagens de erro, confirmações, feedback | LoginScreen, RegisterScreen, HomeScreen, QuestsScreen |</w:t>
      </w:r>
    </w:p>
    <w:p>
      <w:pPr>
        <w:pStyle w:val="ListBullet"/>
      </w:pPr>
      <w:r>
        <w:t>| **ActivityIndicator** | Loading durante autenticação e chamadas à IA | LoginScreen, RegisterScreen, AIRecommendationsScreen |</w:t>
      </w:r>
    </w:p>
    <w:p>
      <w:pPr>
        <w:pStyle w:val="ListBullet"/>
      </w:pPr>
      <w:r>
        <w:t>| **Picker** | Seleção de nível de dificuldade das quests | QuestsScreen (filtro de dificuldade) |</w:t>
      </w:r>
    </w:p>
    <w:p>
      <w:pPr>
        <w:pStyle w:val="ListBullet"/>
      </w:pPr>
      <w:r>
        <w:t>| **Modal** | Exibição de detalhes completos da quest | QuestsScreen (detalhes ao clicar) |</w:t>
      </w:r>
    </w:p>
    <w:p>
      <w:pPr>
        <w:pStyle w:val="ListBullet"/>
      </w:pPr>
      <w:r>
        <w:t>| **FlatList** | Renderização eficiente de listas | QuestsScreen (alternativa ao ScrollView) |</w:t>
      </w:r>
    </w:p>
    <w:p>
      <w:pPr>
        <w:pStyle w:val="ListBullet"/>
      </w:pPr>
      <w:r>
        <w:t>| **RefreshControl** | Pull-to-refresh para atualizar dados | HomeScreen (atualização de estatísticas) |</w:t>
      </w:r>
    </w:p>
    <w:p>
      <w:pPr>
        <w:pStyle w:val="ListBullet"/>
      </w:pPr>
      <w:r>
        <w:t>| **KeyboardAvoidingView** | Ajuste do layout quando teclado aparece | LoginScreen, RegisterScreen |</w:t>
      </w:r>
    </w:p>
    <w:p>
      <w:pPr>
        <w:pStyle w:val="Heading3"/>
      </w:pPr>
      <w:r>
        <w:t>8.1. Exemplo de Uso - Múltiplos Componentes</w:t>
      </w:r>
    </w:p>
    <w:p>
      <w:r>
        <w:t>LoginScreen.js utiliza 13 componentes diferentes:</w:t>
      </w:r>
    </w:p>
    <w:p>
      <w:pPr>
        <w:pStyle w:val="Code"/>
      </w:pPr>
      <w:r>
        <w:rPr>
          <w:rFonts w:ascii="Courier New" w:hAnsi="Courier New"/>
          <w:sz w:val="18"/>
        </w:rPr>
        <w:t>import React, { useState } from 'react';</w:t>
        <w:br/>
        <w:t>import {</w:t>
        <w:br/>
        <w:t xml:space="preserve">  View,                    // Container</w:t>
        <w:br/>
        <w:t xml:space="preserve">  Text,                    // Títulos e labels</w:t>
        <w:br/>
        <w:t xml:space="preserve">  TextInput,               // Campos de formulário</w:t>
        <w:br/>
        <w:t xml:space="preserve">  TouchableOpacity,        // Botões personalizados</w:t>
        <w:br/>
        <w:t xml:space="preserve">  StyleSheet,              // Estilos</w:t>
        <w:br/>
        <w:t xml:space="preserve">  ScrollView,              // Scroll da tela</w:t>
        <w:br/>
        <w:t xml:space="preserve">  KeyboardAvoidingView,    // Ajuste para teclado</w:t>
        <w:br/>
        <w:t xml:space="preserve">  Platform,                // Detecção de plataforma</w:t>
        <w:br/>
        <w:t xml:space="preserve">  Alert,                   // Mensagens de erro</w:t>
        <w:br/>
        <w:t xml:space="preserve">  ActivityIndicator        // Loading</w:t>
        <w:br/>
        <w:t>} from 'react-native';</w:t>
        <w:br/>
        <w:t>import { LinearGradient } from 'expo-linear-gradient';  // Gradiente</w:t>
      </w:r>
    </w:p>
    <w:p>
      <w:r>
        <w:t>__________________________________________________</w:t>
      </w:r>
    </w:p>
    <w:p>
      <w:pPr>
        <w:pStyle w:val="Heading2"/>
      </w:pPr>
      <w:r>
        <w:t>9. INTEGRAÇÕES</w:t>
      </w:r>
    </w:p>
    <w:p>
      <w:pPr>
        <w:pStyle w:val="Heading3"/>
      </w:pPr>
      <w:r>
        <w:t>9.1. Firebase Authentication</w:t>
      </w:r>
    </w:p>
    <w:p>
      <w:r>
        <w:t>Descrição:</w:t>
      </w:r>
    </w:p>
    <w:p>
      <w:r>
        <w:t>Sistema de autenticação completo com e-mail e senha, gerenciamento de sessão e observadores de estado.</w:t>
      </w:r>
    </w:p>
    <w:p>
      <w:r>
        <w:t>Implementação:</w:t>
      </w:r>
    </w:p>
    <w:p>
      <w:r>
        <w:t>Arquivo: src/services/firebase.js</w:t>
      </w:r>
    </w:p>
    <w:p>
      <w:r>
        <w:t>Funcionalidades Implementadas:</w:t>
      </w:r>
    </w:p>
    <w:p>
      <w:pPr>
        <w:pStyle w:val="Code"/>
      </w:pPr>
      <w:r>
        <w:rPr>
          <w:rFonts w:ascii="Courier New" w:hAnsi="Courier New"/>
          <w:sz w:val="18"/>
        </w:rPr>
        <w:t>// 1. Inicialização do Firebase</w:t>
        <w:br/>
        <w:t>import { initializeApp } from 'firebase/app';</w:t>
        <w:br/>
        <w:t>import { getAuth } from 'firebase/auth';</w:t>
        <w:br/>
        <w:t>import { getDatabase } from 'firebase/database';</w:t>
        <w:br/>
        <w:br/>
        <w:t>const firebaseConfig = {</w:t>
        <w:br/>
        <w:t xml:space="preserve">  apiKey: process.env.FIREBASE_API_KEY,</w:t>
        <w:br/>
        <w:t xml:space="preserve">  authDomain: process.env.FIREBASE_AUTH_DOMAIN,</w:t>
        <w:br/>
        <w:t xml:space="preserve">  databaseURL: process.env.FIREBASE_DATABASE_URL,</w:t>
        <w:br/>
        <w:t xml:space="preserve">  projectId: process.env.FIREBASE_PROJECT_ID,</w:t>
        <w:br/>
        <w:t xml:space="preserve">  storageBucket: process.env.FIREBASE_STORAGE_BUCKET,</w:t>
        <w:br/>
        <w:t xml:space="preserve">  messagingSenderId: process.env.FIREBASE_MESSAGING_SENDER_ID,</w:t>
        <w:br/>
        <w:t xml:space="preserve">  appId: process.env.FIREBASE_APP_ID,</w:t>
        <w:br/>
        <w:t>};</w:t>
        <w:br/>
        <w:br/>
        <w:t>const app = initializeApp(firebaseConfig);</w:t>
        <w:br/>
        <w:t>const auth = getAuth(app);</w:t>
        <w:br/>
        <w:t>const database = getDatabase(app);</w:t>
        <w:br/>
        <w:br/>
        <w:t>// 2. Função de Login</w:t>
        <w:br/>
        <w:t>export const loginUser = async (email, password) =&gt; {</w:t>
        <w:br/>
        <w:t xml:space="preserve">  try {</w:t>
        <w:br/>
        <w:t xml:space="preserve">    const userCredential = await signInWithEmailAndPassword(auth, email, password);</w:t>
        <w:br/>
        <w:t xml:space="preserve">    return userCredential.user;</w:t>
        <w:br/>
        <w:t xml:space="preserve">  } catch (error) {</w:t>
        <w:br/>
        <w:t xml:space="preserve">    throw error;</w:t>
        <w:br/>
        <w:t xml:space="preserve">  }</w:t>
        <w:br/>
        <w:t>};</w:t>
        <w:br/>
        <w:br/>
        <w:t>// 3. Função de Cadastro</w:t>
        <w:br/>
        <w:t>export const registerUser = async (email, password, name) =&gt; {</w:t>
        <w:br/>
        <w:t xml:space="preserve">  try {</w:t>
        <w:br/>
        <w:t xml:space="preserve">    const userCredential = await createUserWithEmailAndPassword(auth, email, password);</w:t>
        <w:br/>
        <w:t xml:space="preserve">    const user = userCredential.user;</w:t>
        <w:br/>
        <w:t xml:space="preserve">    </w:t>
        <w:br/>
        <w:t xml:space="preserve">    // Criar perfil inicial no Realtime Database</w:t>
        <w:br/>
        <w:t xml:space="preserve">    await createUserProfile(user.uid, { name, email });</w:t>
        <w:br/>
        <w:t xml:space="preserve">    </w:t>
        <w:br/>
        <w:t xml:space="preserve">    return user;</w:t>
        <w:br/>
        <w:t xml:space="preserve">  } catch (error) {</w:t>
        <w:br/>
        <w:t xml:space="preserve">    throw error;</w:t>
        <w:br/>
        <w:t xml:space="preserve">  }</w:t>
        <w:br/>
        <w:t>};</w:t>
        <w:br/>
        <w:br/>
        <w:t>// 4. Observador de Estado de Autenticação</w:t>
        <w:br/>
        <w:t>export const authStateObserver = (callback) =&gt; {</w:t>
        <w:br/>
        <w:t xml:space="preserve">  return onAuthStateChanged(auth, callback);</w:t>
        <w:br/>
        <w:t>};</w:t>
        <w:br/>
        <w:br/>
        <w:t>// 5. Logout</w:t>
        <w:br/>
        <w:t>export const logoutUser = async () =&gt; {</w:t>
        <w:br/>
        <w:t xml:space="preserve">  return await signOut(auth);</w:t>
        <w:br/>
        <w:t>};</w:t>
      </w:r>
    </w:p>
    <w:p>
      <w:r>
        <w:t>Uso nas Telas:</w:t>
      </w:r>
    </w:p>
    <w:p>
      <w:pPr>
        <w:pStyle w:val="ListBullet"/>
      </w:pPr>
      <w:r>
        <w:t>LoginScreen: Chama `loginUser(email, password)`</w:t>
      </w:r>
    </w:p>
    <w:p>
      <w:pPr>
        <w:pStyle w:val="ListBullet"/>
      </w:pPr>
      <w:r>
        <w:t>RegisterScreen: Chama `registerUser(email, password, name)`</w:t>
      </w:r>
    </w:p>
    <w:p>
      <w:pPr>
        <w:pStyle w:val="ListBullet"/>
      </w:pPr>
      <w:r>
        <w:t>App.js: Usa `authStateObserver` para gerenciar navegação</w:t>
      </w:r>
    </w:p>
    <w:p>
      <w:pPr>
        <w:pStyle w:val="ListBullet"/>
      </w:pPr>
      <w:r>
        <w:t>HomeScreen: Chama `logoutUser()` ao clicar em "Sair"</w:t>
      </w:r>
    </w:p>
    <w:p>
      <w:r>
        <w:t>Screenshot do Firebase Console - Authentication: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00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base_au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</w:t>
      </w:r>
    </w:p>
    <w:p>
      <w:pPr>
        <w:pStyle w:val="Heading3"/>
      </w:pPr>
      <w:r>
        <w:t>9.2. Firebase Realtime Database</w:t>
      </w:r>
    </w:p>
    <w:p>
      <w:r>
        <w:t>Descrição:</w:t>
      </w:r>
    </w:p>
    <w:p>
      <w:r>
        <w:t>Banco de dados NoSQL em tempo real para persistência de dados do usuário: perfil, saldo de tokens RSK, quests aceitas, reputação.</w:t>
      </w:r>
    </w:p>
    <w:p>
      <w:r>
        <w:t>Estrutura de Dados:</w:t>
      </w:r>
    </w:p>
    <w:p>
      <w:pPr>
        <w:pStyle w:val="Code"/>
      </w:pPr>
      <w:r>
        <w:rPr>
          <w:rFonts w:ascii="Courier New" w:hAnsi="Courier New"/>
          <w:sz w:val="18"/>
        </w:rPr>
        <w:t>{</w:t>
        <w:br/>
        <w:t xml:space="preserve">  "users": {</w:t>
        <w:br/>
        <w:t xml:space="preserve">    "uid123abc": {</w:t>
        <w:br/>
        <w:t xml:space="preserve">      "name": "Maria Silva",</w:t>
        <w:br/>
        <w:t xml:space="preserve">      "email": "maria.silva@exemplo.com",</w:t>
        <w:br/>
        <w:t xml:space="preserve">      "rskBalance": 250,</w:t>
        <w:br/>
        <w:t xml:space="preserve">      "reputation": 4.7,</w:t>
        <w:br/>
        <w:t xml:space="preserve">      "acceptedQuests": ["quest-001", "quest-004"],</w:t>
        <w:br/>
        <w:t xml:space="preserve">      "completedQuests": 12,</w:t>
        <w:br/>
        <w:t xml:space="preserve">      "totalQuests": 15,</w:t>
        <w:br/>
        <w:t xml:space="preserve">      "createdAt": "2025-11-09T16:45:00Z"</w:t>
        <w:br/>
        <w:t xml:space="preserve">    },</w:t>
        <w:br/>
        <w:t xml:space="preserve">    "uid456def": {</w:t>
        <w:br/>
        <w:t xml:space="preserve">      "name": "João Santos",</w:t>
        <w:br/>
        <w:t xml:space="preserve">      "email": "joao.santos@teste.com",</w:t>
        <w:br/>
        <w:t xml:space="preserve">      "rskBalance": 180,</w:t>
        <w:br/>
        <w:t xml:space="preserve">      "reputation": 4.5,</w:t>
        <w:br/>
        <w:t xml:space="preserve">      "acceptedQuests": ["quest-002"],</w:t>
        <w:br/>
        <w:t xml:space="preserve">      "completedQuests": 8,</w:t>
        <w:br/>
        <w:t xml:space="preserve">      "totalQuests": 10,</w:t>
        <w:br/>
        <w:t xml:space="preserve">      "createdAt": "2025-11-08T11:20:00Z"</w:t>
        <w:br/>
        <w:t xml:space="preserve">    }</w:t>
        <w:br/>
        <w:t xml:space="preserve">  },</w:t>
        <w:br/>
        <w:t xml:space="preserve">  "quests": {</w:t>
        <w:br/>
        <w:t xml:space="preserve">    "quest-001": {</w:t>
        <w:br/>
        <w:t xml:space="preserve">      "title": "Desenvolvimento Smart Contract",</w:t>
        <w:br/>
        <w:t xml:space="preserve">      "rewardRSK": 250,</w:t>
        <w:br/>
        <w:t xml:space="preserve">      "status": "open",</w:t>
        <w:br/>
        <w:t xml:space="preserve">      "applicants": 12</w:t>
        <w:br/>
        <w:t xml:space="preserve">    }</w:t>
        <w:br/>
        <w:t xml:space="preserve">  }</w:t>
        <w:br/>
        <w:t>}</w:t>
      </w:r>
    </w:p>
    <w:p>
      <w:r>
        <w:t>Funções Implementadas:</w:t>
      </w:r>
    </w:p>
    <w:p>
      <w:pPr>
        <w:pStyle w:val="Code"/>
      </w:pPr>
      <w:r>
        <w:rPr>
          <w:rFonts w:ascii="Courier New" w:hAnsi="Courier New"/>
          <w:sz w:val="18"/>
        </w:rPr>
        <w:t>// 1. Criar Perfil do Usuário</w:t>
        <w:br/>
        <w:t>export const createUserProfile = async (userId, userData) =&gt; {</w:t>
        <w:br/>
        <w:t xml:space="preserve">  const userRef = ref(database, `users/${userId}`);</w:t>
        <w:br/>
        <w:t xml:space="preserve">  await set(userRef, {</w:t>
        <w:br/>
        <w:t xml:space="preserve">    ...userData,</w:t>
        <w:br/>
        <w:t xml:space="preserve">    rskBalance: 100,  // Saldo inicial</w:t>
        <w:br/>
        <w:t xml:space="preserve">    reputation: 5.0,</w:t>
        <w:br/>
        <w:t xml:space="preserve">    acceptedQuests: [],</w:t>
        <w:br/>
        <w:t xml:space="preserve">    completedQuests: 0,</w:t>
        <w:br/>
        <w:t xml:space="preserve">    totalQuests: 0,</w:t>
        <w:br/>
        <w:t xml:space="preserve">    createdAt: new Date().toISOString(),</w:t>
        <w:br/>
        <w:t xml:space="preserve">  });</w:t>
        <w:br/>
        <w:t>};</w:t>
        <w:br/>
        <w:br/>
        <w:t>// 2. Obter Perfil do Usuário</w:t>
        <w:br/>
        <w:t>export const getUserProfile = async (userId) =&gt; {</w:t>
        <w:br/>
        <w:t xml:space="preserve">  const userRef = ref(database, `users/${userId}`);</w:t>
        <w:br/>
        <w:t xml:space="preserve">  const snapshot = await get(userRef);</w:t>
        <w:br/>
        <w:t xml:space="preserve">  return snapshot.exists() ? snapshot.val() : null;</w:t>
        <w:br/>
        <w:t>};</w:t>
        <w:br/>
        <w:br/>
        <w:t>// 3. Atualizar Perfil do Usuário</w:t>
        <w:br/>
        <w:t>export const updateUserProfile = async (userId, updates) =&gt; {</w:t>
        <w:br/>
        <w:t xml:space="preserve">  const userRef = ref(database, `users/${userId}`);</w:t>
        <w:br/>
        <w:t xml:space="preserve">  await update(userRef, updates);</w:t>
        <w:br/>
        <w:t>};</w:t>
        <w:br/>
        <w:br/>
        <w:t>// 4. Observador de Dados em Tempo Real</w:t>
        <w:br/>
        <w:t>export const observeUserProfile = (userId, callback) =&gt; {</w:t>
        <w:br/>
        <w:t xml:space="preserve">  const userRef = ref(database, `users/${userId}`);</w:t>
        <w:br/>
        <w:t xml:space="preserve">  return onValue(userRef, (snapshot) =&gt; {</w:t>
        <w:br/>
        <w:t xml:space="preserve">    callback(snapshot.val());</w:t>
        <w:br/>
        <w:t xml:space="preserve">  });</w:t>
        <w:br/>
        <w:t>};</w:t>
      </w:r>
    </w:p>
    <w:p>
      <w:r>
        <w:t>Uso nas Telas:</w:t>
      </w:r>
    </w:p>
    <w:p>
      <w:pPr>
        <w:pStyle w:val="ListBullet"/>
      </w:pPr>
      <w:r>
        <w:t>RegisterScreen: Cria perfil inicial com `createUserProfile`</w:t>
      </w:r>
    </w:p>
    <w:p>
      <w:pPr>
        <w:pStyle w:val="ListBullet"/>
      </w:pPr>
      <w:r>
        <w:t>HomeScreen: Busca dados com `getUserProfile` e exibe saldo, reputação, estatísticas</w:t>
      </w:r>
    </w:p>
    <w:p>
      <w:pPr>
        <w:pStyle w:val="ListBullet"/>
      </w:pPr>
      <w:r>
        <w:t>QuestsScreen: Atualiza `acceptedQuests` ao usuário se candidatar</w:t>
      </w:r>
    </w:p>
    <w:p>
      <w:pPr>
        <w:pStyle w:val="ListBullet"/>
      </w:pPr>
      <w:r>
        <w:t>Preparado para: Sincronização em tempo real de saldo de tokens, notificações, etc.</w:t>
      </w:r>
    </w:p>
    <w:p>
      <w:r>
        <w:t>Screenshot do Firebase Console - Realtime Database: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00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base_datab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</w:t>
      </w:r>
    </w:p>
    <w:p>
      <w:pPr>
        <w:pStyle w:val="Heading3"/>
      </w:pPr>
      <w:r>
        <w:t>9.3. OpenAI API (Inteligência Artificial)</w:t>
      </w:r>
    </w:p>
    <w:p>
      <w:r>
        <w:t>Descrição:</w:t>
      </w:r>
    </w:p>
    <w:p>
      <w:r>
        <w:t>Integração com OpenAI GPT-4 para gerar recomendações personalizadas de quests baseadas no perfil do usuário.</w:t>
      </w:r>
    </w:p>
    <w:p>
      <w:r>
        <w:t>Implementação:</w:t>
      </w:r>
    </w:p>
    <w:p>
      <w:r>
        <w:t>Arquivo: src/services/openai.js</w:t>
      </w:r>
    </w:p>
    <w:p>
      <w:r>
        <w:t>Código Principal:</w:t>
      </w:r>
    </w:p>
    <w:p>
      <w:pPr>
        <w:pStyle w:val="Code"/>
      </w:pPr>
      <w:r>
        <w:rPr>
          <w:rFonts w:ascii="Courier New" w:hAnsi="Courier New"/>
          <w:sz w:val="18"/>
        </w:rPr>
        <w:t>import OpenAI from 'openai';</w:t>
        <w:br/>
        <w:br/>
        <w:t>const openai = new OpenAI({</w:t>
        <w:br/>
        <w:t xml:space="preserve">  apiKey: process.env.OPENAI_API_KEY,</w:t>
        <w:br/>
        <w:t>});</w:t>
        <w:br/>
        <w:br/>
        <w:t>export const generateQuestRecommendations = async (userProfile, availableQuests) =&gt; {</w:t>
        <w:br/>
        <w:t xml:space="preserve">  try {</w:t>
        <w:br/>
        <w:t xml:space="preserve">    const prompt = `</w:t>
        <w:br/>
        <w:t>Você é um assistente de IA especializado em recomendar oportunidades de trabalho.</w:t>
        <w:br/>
        <w:br/>
        <w:t>PERFIL DO USUÁRIO:</w:t>
        <w:br/>
        <w:t>- Nome: ${userProfile.name}</w:t>
        <w:br/>
        <w:t>- Skills: ${userProfile.skills ? userProfile.skills.join(', ') : 'React Native, JavaScript, Web3'}</w:t>
        <w:br/>
        <w:t>- Reputação: ${userProfile.reputation}/5.0</w:t>
        <w:br/>
        <w:t>- Quests completadas: ${userProfile.completedQuests || 0}</w:t>
        <w:br/>
        <w:t>- Interesses: Blockchain, Design, Desenvolvimento</w:t>
        <w:br/>
        <w:br/>
        <w:t>QUESTS DISPONÍVEIS:</w:t>
        <w:br/>
        <w:t>${availableQuests.slice(0, 8).map((q, idx) =&gt; `</w:t>
        <w:br/>
        <w:t>${idx + 1}. ${q.title}</w:t>
        <w:br/>
        <w:t xml:space="preserve">   - Recompensa: ${q.rewardRSK} RSK</w:t>
        <w:br/>
        <w:t xml:space="preserve">   - Dificuldade: ${q.difficulty}</w:t>
        <w:br/>
        <w:t xml:space="preserve">   - Categoria: ${q.category}</w:t>
        <w:br/>
        <w:t xml:space="preserve">   - Skills: ${q.skills.join(', ')}</w:t>
        <w:br/>
        <w:t>`).join('\n')}</w:t>
        <w:br/>
        <w:br/>
        <w:t>TAREFA:</w:t>
        <w:br/>
        <w:t>Analise o perfil do usuário e recomende as 5 quests mais adequadas.</w:t>
        <w:br/>
        <w:t>Para cada recomendação, forneça:</w:t>
        <w:br/>
        <w:t>1. ID da quest (quest-XXX)</w:t>
        <w:br/>
        <w:t>2. Score de compatibilidade (0-100%)</w:t>
        <w:br/>
        <w:t>3. Justificativa (1 frase explicando por que é adequada)</w:t>
        <w:br/>
        <w:br/>
        <w:t>Formato de resposta (JSON):</w:t>
        <w:br/>
        <w:t>{</w:t>
        <w:br/>
        <w:t xml:space="preserve">  "recommendations": [</w:t>
        <w:br/>
        <w:t xml:space="preserve">    {</w:t>
        <w:br/>
        <w:t xml:space="preserve">      "questId": "quest-001",</w:t>
        <w:br/>
        <w:t xml:space="preserve">      "compatibilityScore": 95,</w:t>
        <w:br/>
        <w:t xml:space="preserve">      "reason": "Suas skills em Solana e Rust são perfeitas para este projeto DeFi"</w:t>
        <w:br/>
        <w:t xml:space="preserve">    }</w:t>
        <w:br/>
        <w:t xml:space="preserve">  ]</w:t>
        <w:br/>
        <w:t>}</w:t>
        <w:br/>
        <w:t>`;</w:t>
        <w:br/>
        <w:br/>
        <w:t xml:space="preserve">    const response = await openai.chat.completions.create({</w:t>
        <w:br/>
        <w:t xml:space="preserve">      model: 'gpt-4',</w:t>
        <w:br/>
        <w:t xml:space="preserve">      messages: [{ role: 'user', content: prompt }],</w:t>
        <w:br/>
        <w:t xml:space="preserve">      temperature: 0.7,</w:t>
        <w:br/>
        <w:t xml:space="preserve">      max_tokens: 1000,</w:t>
        <w:br/>
        <w:t xml:space="preserve">    });</w:t>
        <w:br/>
        <w:br/>
        <w:t xml:space="preserve">    const content = response.choices[0].message.content;</w:t>
        <w:br/>
        <w:t xml:space="preserve">    const jsonMatch = content.match(/\{[\s\S]*\}/);</w:t>
        <w:br/>
        <w:t xml:space="preserve">    </w:t>
        <w:br/>
        <w:t xml:space="preserve">    if (jsonMatch) {</w:t>
        <w:br/>
        <w:t xml:space="preserve">      return JSON.parse(jsonMatch[0]);</w:t>
        <w:br/>
        <w:t xml:space="preserve">    }</w:t>
        <w:br/>
        <w:t xml:space="preserve">    </w:t>
        <w:br/>
        <w:t xml:space="preserve">    throw new Error('Formato de resposta inválido');</w:t>
        <w:br/>
        <w:t xml:space="preserve">    </w:t>
        <w:br/>
        <w:t xml:space="preserve">  } catch (error) {</w:t>
        <w:br/>
        <w:t xml:space="preserve">    console.error('Erro ao gerar recomendações:', error);</w:t>
        <w:br/>
        <w:t xml:space="preserve">    throw error;</w:t>
        <w:br/>
        <w:t xml:space="preserve">  }</w:t>
        <w:br/>
        <w:t>};</w:t>
      </w:r>
    </w:p>
    <w:p>
      <w:r>
        <w:t>Uso na Tela:</w:t>
      </w:r>
    </w:p>
    <w:p>
      <w:r>
        <w:t>AIRecommendationsScreen.js:</w:t>
      </w:r>
    </w:p>
    <w:p>
      <w:pPr>
        <w:pStyle w:val="Code"/>
      </w:pPr>
      <w:r>
        <w:rPr>
          <w:rFonts w:ascii="Courier New" w:hAnsi="Courier New"/>
          <w:sz w:val="18"/>
        </w:rPr>
        <w:t>const handleGenerateRecommendations = async () =&gt; {</w:t>
        <w:br/>
        <w:t xml:space="preserve">  setLoading(true);</w:t>
        <w:br/>
        <w:t xml:space="preserve">  try {</w:t>
        <w:br/>
        <w:t xml:space="preserve">    // Buscar perfil do usuário do Firebase</w:t>
        <w:br/>
        <w:t xml:space="preserve">    const userProfile = await getUserProfile(currentUser.uid);</w:t>
        <w:br/>
        <w:t xml:space="preserve">    </w:t>
        <w:br/>
        <w:t xml:space="preserve">    // Buscar quests disponíveis (mockadas no MVP)</w:t>
        <w:br/>
        <w:t xml:space="preserve">    const quests = mockQuests;</w:t>
        <w:br/>
        <w:t xml:space="preserve">    </w:t>
        <w:br/>
        <w:t xml:space="preserve">    // Gerar recomendações com IA</w:t>
        <w:br/>
        <w:t xml:space="preserve">    const result = await generateQuestRecommendations(userProfile, quests);</w:t>
        <w:br/>
        <w:t xml:space="preserve">    </w:t>
        <w:br/>
        <w:t xml:space="preserve">    // Combinar recomendações com dados das quests</w:t>
        <w:br/>
        <w:t xml:space="preserve">    const enrichedRecommendations = result.recommendations.map(rec =&gt; {</w:t>
        <w:br/>
        <w:t xml:space="preserve">      const quest = quests.find(q =&gt; q.id === rec.questId);</w:t>
        <w:br/>
        <w:t xml:space="preserve">      return {</w:t>
        <w:br/>
        <w:t xml:space="preserve">        ...quest,</w:t>
        <w:br/>
        <w:t xml:space="preserve">        compatibilityScore: rec.compatibilityScore,</w:t>
        <w:br/>
        <w:t xml:space="preserve">        aiReason: rec.reason,</w:t>
        <w:br/>
        <w:t xml:space="preserve">      };</w:t>
        <w:br/>
        <w:t xml:space="preserve">    });</w:t>
        <w:br/>
        <w:t xml:space="preserve">    </w:t>
        <w:br/>
        <w:t xml:space="preserve">    setRecommendations(enrichedRecommendations);</w:t>
        <w:br/>
        <w:t xml:space="preserve">    </w:t>
        <w:br/>
        <w:t xml:space="preserve">  } catch (error) {</w:t>
        <w:br/>
        <w:t xml:space="preserve">    Alert.alert('Erro', 'Falha ao gerar recomendações');</w:t>
        <w:br/>
        <w:t xml:space="preserve">  } finally {</w:t>
        <w:br/>
        <w:t xml:space="preserve">    setLoading(false);</w:t>
        <w:br/>
        <w:t xml:space="preserve">  }</w:t>
        <w:br/>
        <w:t>};</w:t>
      </w:r>
    </w:p>
    <w:p>
      <w:r>
        <w:t>Fluxo de Funcionamento:</w:t>
      </w:r>
    </w:p>
    <w:p>
      <w:pPr>
        <w:pStyle w:val="ListNumber"/>
      </w:pPr>
      <w:r>
        <w:t>Usuário clica em "Gerar Recomendações" na AIRecommendationsScreen</w:t>
      </w:r>
    </w:p>
    <w:p>
      <w:pPr>
        <w:pStyle w:val="ListNumber"/>
      </w:pPr>
      <w:r>
        <w:t>App busca perfil do usuário no Firebase Database</w:t>
      </w:r>
    </w:p>
    <w:p>
      <w:pPr>
        <w:pStyle w:val="ListNumber"/>
      </w:pPr>
      <w:r>
        <w:t>App envia perfil + lista de quests para OpenAI API</w:t>
      </w:r>
    </w:p>
    <w:p>
      <w:pPr>
        <w:pStyle w:val="ListNumber"/>
      </w:pPr>
      <w:r>
        <w:t>GPT-4 analisa e retorna quests mais compatíveis com scores e justificativas</w:t>
      </w:r>
    </w:p>
    <w:p>
      <w:pPr>
        <w:pStyle w:val="ListNumber"/>
      </w:pPr>
      <w:r>
        <w:t>App exibe recomendações personalizadas com explicações</w:t>
      </w:r>
    </w:p>
    <w:p>
      <w:r>
        <w:t>__________________________________________________</w:t>
      </w:r>
    </w:p>
    <w:p>
      <w:pPr>
        <w:pStyle w:val="Heading2"/>
      </w:pPr>
      <w:r>
        <w:t>10. CÓDIGOS-FONTE PRINCIPAIS</w:t>
      </w:r>
    </w:p>
    <w:p>
      <w:pPr>
        <w:pStyle w:val="Heading3"/>
      </w:pPr>
      <w:r>
        <w:t>10.1. App.js - Componente Raiz</w:t>
      </w:r>
    </w:p>
    <w:p>
      <w:pPr>
        <w:pStyle w:val="Code"/>
      </w:pPr>
      <w:r>
        <w:rPr>
          <w:rFonts w:ascii="Courier New" w:hAnsi="Courier New"/>
          <w:sz w:val="18"/>
        </w:rPr>
        <w:t>/**</w:t>
        <w:br/>
        <w:t xml:space="preserve"> * SYNERH Mobile - Main App Component</w:t>
        <w:br/>
        <w:t xml:space="preserve"> * Global Solution 2025 - FIAP</w:t>
        <w:br/>
        <w:t xml:space="preserve"> */</w:t>
        <w:br/>
        <w:br/>
        <w:t>import React, { useState, useEffect } from 'react';</w:t>
        <w:br/>
        <w:t>import { View, ActivityIndicator, StyleSheet } from 'react-native';</w:t>
        <w:br/>
        <w:t>import { NavigationContainer } from '@react-navigation/native';</w:t>
        <w:br/>
        <w:t>import { StatusBar } from 'expo-status-bar';</w:t>
        <w:br/>
        <w:br/>
        <w:t>import AuthNavigator from './src/navigation/AuthNavigator';</w:t>
        <w:br/>
        <w:t>import MainNavigator from './src/navigation/MainNavigator';</w:t>
        <w:br/>
        <w:t>import { authStateObserver } from './src/services/firebase';</w:t>
        <w:br/>
        <w:br/>
        <w:t>export default function App() {</w:t>
        <w:br/>
        <w:t xml:space="preserve">  const [isAuthenticated, setIsAuthenticated] = useState(false);</w:t>
        <w:br/>
        <w:t xml:space="preserve">  const [isLoading, setIsLoading] = useState(true);</w:t>
        <w:br/>
        <w:br/>
        <w:t xml:space="preserve">  // Observar mudanças no estado de autenticação</w:t>
        <w:br/>
        <w:t xml:space="preserve">  useEffect(() =&gt; {</w:t>
        <w:br/>
        <w:t xml:space="preserve">    const unsubscribe = authStateObserver((currentUser) =&gt; {</w:t>
        <w:br/>
        <w:t xml:space="preserve">      setIsAuthenticated(!!currentUser);</w:t>
        <w:br/>
        <w:t xml:space="preserve">      setIsLoading(false);</w:t>
        <w:br/>
        <w:t xml:space="preserve">    });</w:t>
        <w:br/>
        <w:br/>
        <w:t xml:space="preserve">    return () =&gt; unsubscribe();</w:t>
        <w:br/>
        <w:t xml:space="preserve">  }, []);</w:t>
        <w:br/>
        <w:br/>
        <w:t xml:space="preserve">  // Mostrar loading enquanto verifica autenticação</w:t>
        <w:br/>
        <w:t xml:space="preserve">  if (isLoading) {</w:t>
        <w:br/>
        <w:t xml:space="preserve">    return (</w:t>
        <w:br/>
        <w:t xml:space="preserve">      &lt;View style={styles.loadingContainer}&gt;</w:t>
        <w:br/>
        <w:t xml:space="preserve">        &lt;ActivityIndicator size="large" color="#6366F1" /&gt;</w:t>
        <w:br/>
        <w:t xml:space="preserve">      &lt;/View&gt;</w:t>
        <w:br/>
        <w:t xml:space="preserve">    );</w:t>
        <w:br/>
        <w:t xml:space="preserve">  }</w:t>
        <w:br/>
        <w:br/>
        <w:t xml:space="preserve">  return (</w:t>
        <w:br/>
        <w:t xml:space="preserve">    &lt;&gt;</w:t>
        <w:br/>
        <w:t xml:space="preserve">      &lt;StatusBar style="light" backgroundColor="#6366F1" /&gt;</w:t>
        <w:br/>
        <w:t xml:space="preserve">      &lt;NavigationContainer&gt;</w:t>
        <w:br/>
        <w:t xml:space="preserve">        {/* Navegação Condicional: Auth vs Main */}</w:t>
        <w:br/>
        <w:t xml:space="preserve">        {isAuthenticated ? &lt;MainNavigator /&gt; : &lt;AuthNavigator /&gt;}</w:t>
        <w:br/>
        <w:t xml:space="preserve">      &lt;/NavigationContainer&gt;</w:t>
        <w:br/>
        <w:t xml:space="preserve">    &lt;/&gt;</w:t>
        <w:br/>
        <w:t xml:space="preserve">  );</w:t>
        <w:br/>
        <w:t>}</w:t>
        <w:br/>
        <w:br/>
        <w:t>const styles = StyleSheet.create({</w:t>
        <w:br/>
        <w:t xml:space="preserve">  loadingContainer: {</w:t>
        <w:br/>
        <w:t xml:space="preserve">    flex: 1,</w:t>
        <w:br/>
        <w:t xml:space="preserve">    justifyContent: 'center',</w:t>
        <w:br/>
        <w:t xml:space="preserve">    alignItems: 'center',</w:t>
        <w:br/>
        <w:t xml:space="preserve">    backgroundColor: '#FFFFFF',</w:t>
        <w:br/>
        <w:t xml:space="preserve">  },</w:t>
        <w:br/>
        <w:t>});</w:t>
      </w:r>
    </w:p>
    <w:p>
      <w:r>
        <w:t>Principais Conceitos:</w:t>
      </w:r>
    </w:p>
    <w:p>
      <w:pPr>
        <w:pStyle w:val="ListBullet"/>
      </w:pPr>
      <w:r>
        <w:t>Navegação Condicional: Exibe AuthNavigator ou MainNavigator baseado no estado de autenticação</w:t>
      </w:r>
    </w:p>
    <w:p>
      <w:pPr>
        <w:pStyle w:val="ListBullet"/>
      </w:pPr>
      <w:r>
        <w:t>AuthStateObserver: Hook do Firebase que monitora mudanças de autenticação em tempo real</w:t>
      </w:r>
    </w:p>
    <w:p>
      <w:pPr>
        <w:pStyle w:val="ListBullet"/>
      </w:pPr>
      <w:r>
        <w:t>Loading State: Exibe ActivityIndicator enquanto verifica sessão</w:t>
      </w:r>
    </w:p>
    <w:p>
      <w:pPr>
        <w:pStyle w:val="ListBullet"/>
      </w:pPr>
      <w:r>
        <w:t>StatusBar: Configuração global da barra de status</w:t>
      </w:r>
    </w:p>
    <w:p>
      <w:r>
        <w:t>__________________________________________________</w:t>
      </w:r>
    </w:p>
    <w:p>
      <w:pPr>
        <w:pStyle w:val="Heading3"/>
      </w:pPr>
      <w:r>
        <w:t>10.2. AuthNavigator.js - Stack Navigator</w:t>
      </w:r>
    </w:p>
    <w:p>
      <w:pPr>
        <w:pStyle w:val="Code"/>
      </w:pPr>
      <w:r>
        <w:rPr>
          <w:rFonts w:ascii="Courier New" w:hAnsi="Courier New"/>
          <w:sz w:val="18"/>
        </w:rPr>
        <w:t>/**</w:t>
        <w:br/>
        <w:t xml:space="preserve"> * AuthNavigator - Stack Navigator para fluxo de autenticação</w:t>
        <w:br/>
        <w:t xml:space="preserve"> * Splash → Login → Register</w:t>
        <w:br/>
        <w:t xml:space="preserve"> */</w:t>
        <w:br/>
        <w:br/>
        <w:t>import React from 'react';</w:t>
        <w:br/>
        <w:t>import { createStackNavigator } from '@react-navigation/stack';</w:t>
        <w:br/>
        <w:br/>
        <w:t>import SplashScreen from '../screens/SplashScreen';</w:t>
        <w:br/>
        <w:t>import LoginScreen from '../screens/LoginScreen';</w:t>
        <w:br/>
        <w:t>import RegisterScreen from '../screens/RegisterScreen';</w:t>
        <w:br/>
        <w:br/>
        <w:t>const Stack = createStackNavigator();</w:t>
        <w:br/>
        <w:br/>
        <w:t>const AuthNavigator = () =&gt; {</w:t>
        <w:br/>
        <w:t xml:space="preserve">  return (</w:t>
        <w:br/>
        <w:t xml:space="preserve">    &lt;Stack.Navigator</w:t>
        <w:br/>
        <w:t xml:space="preserve">      initialRouteName="Splash"</w:t>
        <w:br/>
        <w:t xml:space="preserve">      screenOptions={{</w:t>
        <w:br/>
        <w:t xml:space="preserve">        headerShown: false,  // Sem header padrão</w:t>
        <w:br/>
        <w:t xml:space="preserve">        cardStyle: { backgroundColor: '#FFFFFF' },</w:t>
        <w:br/>
        <w:t xml:space="preserve">      }}</w:t>
        <w:br/>
        <w:t xml:space="preserve">    &gt;</w:t>
        <w:br/>
        <w:t xml:space="preserve">      &lt;Stack.Screen name="Splash" component={SplashScreen} /&gt;</w:t>
        <w:br/>
        <w:t xml:space="preserve">      &lt;Stack.Screen name="Login" component={LoginScreen} /&gt;</w:t>
        <w:br/>
        <w:t xml:space="preserve">      &lt;Stack.Screen name="Register" component={RegisterScreen} /&gt;</w:t>
        <w:br/>
        <w:t xml:space="preserve">    &lt;/Stack.Navigator&gt;</w:t>
        <w:br/>
        <w:t xml:space="preserve">  );</w:t>
        <w:br/>
        <w:t>};</w:t>
        <w:br/>
        <w:br/>
        <w:t>export default AuthNavigator;</w:t>
      </w:r>
    </w:p>
    <w:p>
      <w:r>
        <w:t>Principais Conceitos:</w:t>
      </w:r>
    </w:p>
    <w:p>
      <w:pPr>
        <w:pStyle w:val="ListBullet"/>
      </w:pPr>
      <w:r>
        <w:t>Stack Navigator: Navegação empilhada para fluxo linear</w:t>
      </w:r>
    </w:p>
    <w:p>
      <w:pPr>
        <w:pStyle w:val="ListBullet"/>
      </w:pPr>
      <w:r>
        <w:t>initialRouteName: Define SplashScreen como tela inicial</w:t>
      </w:r>
    </w:p>
    <w:p>
      <w:pPr>
        <w:pStyle w:val="ListBullet"/>
      </w:pPr>
      <w:r>
        <w:t>headerShown: false: Remove header padrão para design personalizado</w:t>
      </w:r>
    </w:p>
    <w:p>
      <w:pPr>
        <w:pStyle w:val="ListBullet"/>
      </w:pPr>
      <w:r>
        <w:t>3 Telas: Splash, Login, Register</w:t>
      </w:r>
    </w:p>
    <w:p>
      <w:r>
        <w:t>__________________________________________________</w:t>
      </w:r>
    </w:p>
    <w:p>
      <w:pPr>
        <w:pStyle w:val="Heading3"/>
      </w:pPr>
      <w:r>
        <w:t>10.3. MainNavigator.js - Bottom Tabs Navigator</w:t>
      </w:r>
    </w:p>
    <w:p>
      <w:pPr>
        <w:pStyle w:val="Code"/>
      </w:pPr>
      <w:r>
        <w:rPr>
          <w:rFonts w:ascii="Courier New" w:hAnsi="Courier New"/>
          <w:sz w:val="18"/>
        </w:rPr>
        <w:t>/**</w:t>
        <w:br/>
        <w:t xml:space="preserve"> * MainNavigator - Bottom Tabs Navigator para app principal</w:t>
        <w:br/>
        <w:t xml:space="preserve"> * Home | Quests | IA</w:t>
        <w:br/>
        <w:t xml:space="preserve"> */</w:t>
        <w:br/>
        <w:br/>
        <w:t>import React from 'react';</w:t>
        <w:br/>
        <w:t>import { createBottomTabNavigator } from '@react-navigation/bottom-tabs';</w:t>
        <w:br/>
        <w:t>import { View, Text, StyleSheet } from 'react-native';</w:t>
        <w:br/>
        <w:br/>
        <w:t>import HomeScreen from '../screens/HomeScreen';</w:t>
        <w:br/>
        <w:t>import QuestsScreen from '../screens/QuestsScreen';</w:t>
        <w:br/>
        <w:t>import AIRecommendationsScreen from '../screens/AIRecommendationsScreen';</w:t>
        <w:br/>
        <w:br/>
        <w:t>const Tab = createBottomTabNavigator();</w:t>
        <w:br/>
        <w:br/>
        <w:t>const MainNavigator = () =&gt; {</w:t>
        <w:br/>
        <w:t xml:space="preserve">  return (</w:t>
        <w:br/>
        <w:t xml:space="preserve">    &lt;Tab.Navigator</w:t>
        <w:br/>
        <w:t xml:space="preserve">      screenOptions={{</w:t>
        <w:br/>
        <w:t xml:space="preserve">        headerShown: false,</w:t>
        <w:br/>
        <w:t xml:space="preserve">        tabBarActiveTintColor: '#6366F1',</w:t>
        <w:br/>
        <w:t xml:space="preserve">        tabBarInactiveTintColor: '#9CA3AF',</w:t>
        <w:br/>
        <w:t xml:space="preserve">        tabBarStyle: {</w:t>
        <w:br/>
        <w:t xml:space="preserve">          height: 60,</w:t>
        <w:br/>
        <w:t xml:space="preserve">          paddingBottom: 8,</w:t>
        <w:br/>
        <w:t xml:space="preserve">          paddingTop: 8,</w:t>
        <w:br/>
        <w:t xml:space="preserve">          borderTopWidth: 1,</w:t>
        <w:br/>
        <w:t xml:space="preserve">          borderTopColor: '#E5E7EB',</w:t>
        <w:br/>
        <w:t xml:space="preserve">        },</w:t>
        <w:br/>
        <w:t xml:space="preserve">        tabBarLabelStyle: {</w:t>
        <w:br/>
        <w:t xml:space="preserve">          fontSize: 11,</w:t>
        <w:br/>
        <w:t xml:space="preserve">          fontWeight: '600',</w:t>
        <w:br/>
        <w:t xml:space="preserve">        },</w:t>
        <w:br/>
        <w:t xml:space="preserve">      }}</w:t>
        <w:br/>
        <w:t xml:space="preserve">    &gt;</w:t>
        <w:br/>
        <w:t xml:space="preserve">      &lt;Tab.Screen</w:t>
        <w:br/>
        <w:t xml:space="preserve">        name="Home"</w:t>
        <w:br/>
        <w:t xml:space="preserve">        component={HomeScreen}</w:t>
        <w:br/>
        <w:t xml:space="preserve">        options={{</w:t>
        <w:br/>
        <w:t xml:space="preserve">          tabBarLabel: 'Home',</w:t>
        <w:br/>
        <w:t xml:space="preserve">          tabBarIcon: ({ color }) =&gt; (</w:t>
        <w:br/>
        <w:t xml:space="preserve">            &lt;Text style={{ fontSize: 24 }}&gt;🏠&lt;/Text&gt;</w:t>
        <w:br/>
        <w:t xml:space="preserve">          ),</w:t>
        <w:br/>
        <w:t xml:space="preserve">        }}</w:t>
        <w:br/>
        <w:t xml:space="preserve">      /&gt;</w:t>
        <w:br/>
        <w:t xml:space="preserve">      &lt;Tab.Screen</w:t>
        <w:br/>
        <w:t xml:space="preserve">        name="Quests"</w:t>
        <w:br/>
        <w:t xml:space="preserve">        component={QuestsScreen}</w:t>
        <w:br/>
        <w:t xml:space="preserve">        options={{</w:t>
        <w:br/>
        <w:t xml:space="preserve">          tabBarLabel: 'Quests',</w:t>
        <w:br/>
        <w:t xml:space="preserve">          tabBarIcon: ({ color }) =&gt; (</w:t>
        <w:br/>
        <w:t xml:space="preserve">            &lt;Text style={{ fontSize: 24 }}&gt;🎯&lt;/Text&gt;</w:t>
        <w:br/>
        <w:t xml:space="preserve">          ),</w:t>
        <w:br/>
        <w:t xml:space="preserve">        }}</w:t>
        <w:br/>
        <w:t xml:space="preserve">      /&gt;</w:t>
        <w:br/>
        <w:t xml:space="preserve">      &lt;Tab.Screen</w:t>
        <w:br/>
        <w:t xml:space="preserve">        name="AI"</w:t>
        <w:br/>
        <w:t xml:space="preserve">        component={AIRecommendationsScreen}</w:t>
        <w:br/>
        <w:t xml:space="preserve">        options={{</w:t>
        <w:br/>
        <w:t xml:space="preserve">          tabBarLabel: 'IA',</w:t>
        <w:br/>
        <w:t xml:space="preserve">          tabBarIcon: ({ color }) =&gt; (</w:t>
        <w:br/>
        <w:t xml:space="preserve">            &lt;Text style={{ fontSize: 24 }}&gt;🤖&lt;/Text&gt;</w:t>
        <w:br/>
        <w:t xml:space="preserve">          ),</w:t>
        <w:br/>
        <w:t xml:space="preserve">        }}</w:t>
        <w:br/>
        <w:t xml:space="preserve">      /&gt;</w:t>
        <w:br/>
        <w:t xml:space="preserve">    &lt;/Tab.Navigator&gt;</w:t>
        <w:br/>
        <w:t xml:space="preserve">  );</w:t>
        <w:br/>
        <w:t>};</w:t>
        <w:br/>
        <w:br/>
        <w:t>export default MainNavigator;</w:t>
      </w:r>
    </w:p>
    <w:p>
      <w:r>
        <w:t>Principais Conceitos:</w:t>
      </w:r>
    </w:p>
    <w:p>
      <w:pPr>
        <w:pStyle w:val="ListBullet"/>
      </w:pPr>
      <w:r>
        <w:t>Bottom Tabs Navigator: Navegação por abas na parte inferior</w:t>
      </w:r>
    </w:p>
    <w:p>
      <w:pPr>
        <w:pStyle w:val="ListBullet"/>
      </w:pPr>
      <w:r>
        <w:t>3 Abas: Home, Quests, IA</w:t>
      </w:r>
    </w:p>
    <w:p>
      <w:pPr>
        <w:pStyle w:val="ListBullet"/>
      </w:pPr>
      <w:r>
        <w:t>Customização: Cores, ícones, estilos personalizados</w:t>
      </w:r>
    </w:p>
    <w:p>
      <w:pPr>
        <w:pStyle w:val="ListBullet"/>
      </w:pPr>
      <w:r>
        <w:t>tabBarIcon: Uso de emojis como ícones (pode ser substituído por @expo/vector-icons)</w:t>
      </w:r>
    </w:p>
    <w:p>
      <w:r>
        <w:t>__________________________________________________</w:t>
      </w:r>
    </w:p>
    <w:p>
      <w:pPr>
        <w:pStyle w:val="Heading3"/>
      </w:pPr>
      <w:r>
        <w:t>10.4. LoginScreen.js - Autenticação (Trecho Principal)</w:t>
      </w:r>
    </w:p>
    <w:p>
      <w:pPr>
        <w:pStyle w:val="Code"/>
      </w:pPr>
      <w:r>
        <w:rPr>
          <w:rFonts w:ascii="Courier New" w:hAnsi="Courier New"/>
          <w:sz w:val="18"/>
        </w:rPr>
        <w:t>const handleLogin = async () =&gt; {</w:t>
        <w:br/>
        <w:t xml:space="preserve">  // Validações</w:t>
        <w:br/>
        <w:t xml:space="preserve">  if (!email || !password) {</w:t>
        <w:br/>
        <w:t xml:space="preserve">    Alert.alert('Erro', 'Preencha todos os campos');</w:t>
        <w:br/>
        <w:t xml:space="preserve">    return;</w:t>
        <w:br/>
        <w:t xml:space="preserve">  }</w:t>
        <w:br/>
        <w:br/>
        <w:t xml:space="preserve">  const emailRegex = /^[^\s@]+@[^\s@]+\.[^\s@]+$/;</w:t>
        <w:br/>
        <w:t xml:space="preserve">  if (!emailRegex.test(email)) {</w:t>
        <w:br/>
        <w:t xml:space="preserve">    Alert.alert('Erro', 'Digite um e-mail válido');</w:t>
        <w:br/>
        <w:t xml:space="preserve">    return;</w:t>
        <w:br/>
        <w:t xml:space="preserve">  }</w:t>
        <w:br/>
        <w:br/>
        <w:t xml:space="preserve">  setLoading(true);</w:t>
        <w:br/>
        <w:t xml:space="preserve">  try {</w:t>
        <w:br/>
        <w:t xml:space="preserve">    // Chamar Firebase Authentication</w:t>
        <w:br/>
        <w:t xml:space="preserve">    await loginUser(email, password);</w:t>
        <w:br/>
        <w:t xml:space="preserve">    // Navegação é tratada pelo authStateObserver no App.js</w:t>
        <w:br/>
        <w:t xml:space="preserve">  } catch (error) {</w:t>
        <w:br/>
        <w:t xml:space="preserve">    let errorMessage = 'Erro ao fazer login';</w:t>
        <w:br/>
        <w:t xml:space="preserve">    </w:t>
        <w:br/>
        <w:t xml:space="preserve">    // Tratamento de erros específicos do Firebase</w:t>
        <w:br/>
        <w:t xml:space="preserve">    if (error.code === 'auth/user-not-found') {</w:t>
        <w:br/>
        <w:t xml:space="preserve">      errorMessage = 'Usuário não encontrado';</w:t>
        <w:br/>
        <w:t xml:space="preserve">    } else if (error.code === 'auth/wrong-password') {</w:t>
        <w:br/>
        <w:t xml:space="preserve">      errorMessage = 'Senha incorreta';</w:t>
        <w:br/>
        <w:t xml:space="preserve">    } else if (error.code === 'auth/invalid-email') {</w:t>
        <w:br/>
        <w:t xml:space="preserve">      errorMessage = 'E-mail inválido';</w:t>
        <w:br/>
        <w:t xml:space="preserve">    }</w:t>
        <w:br/>
        <w:t xml:space="preserve">    </w:t>
        <w:br/>
        <w:t xml:space="preserve">    Alert.alert('Erro', errorMessage);</w:t>
        <w:br/>
        <w:t xml:space="preserve">  } finally {</w:t>
        <w:br/>
        <w:t xml:space="preserve">    setLoading(false);</w:t>
        <w:br/>
        <w:t xml:space="preserve">  }</w:t>
        <w:br/>
        <w:t>};</w:t>
      </w:r>
    </w:p>
    <w:p>
      <w:r>
        <w:t>Principais Conceitos:</w:t>
      </w:r>
    </w:p>
    <w:p>
      <w:pPr>
        <w:pStyle w:val="ListBullet"/>
      </w:pPr>
      <w:r>
        <w:t>Validação de Formulário: Regex para e-mail, campos obrigatórios</w:t>
      </w:r>
    </w:p>
    <w:p>
      <w:pPr>
        <w:pStyle w:val="ListBullet"/>
      </w:pPr>
      <w:r>
        <w:t>Loading State: ActivityIndicator durante operação assíncrona</w:t>
      </w:r>
    </w:p>
    <w:p>
      <w:pPr>
        <w:pStyle w:val="ListBullet"/>
      </w:pPr>
      <w:r>
        <w:t>Tratamento de Erros: Mensagens específicas para cada erro do Firebase</w:t>
      </w:r>
    </w:p>
    <w:p>
      <w:pPr>
        <w:pStyle w:val="ListBullet"/>
      </w:pPr>
      <w:r>
        <w:t>Firebase Integration: Chamada à função `loginUser` do firebase.js</w:t>
      </w:r>
    </w:p>
    <w:p>
      <w:r>
        <w:t>__________________________________________________</w:t>
      </w:r>
    </w:p>
    <w:p>
      <w:pPr>
        <w:pStyle w:val="Heading3"/>
      </w:pPr>
      <w:r>
        <w:t>10.5. RegisterScreen.js - Cadastro (Trecho Principal)</w:t>
      </w:r>
    </w:p>
    <w:p>
      <w:pPr>
        <w:pStyle w:val="Code"/>
      </w:pPr>
      <w:r>
        <w:rPr>
          <w:rFonts w:ascii="Courier New" w:hAnsi="Courier New"/>
          <w:sz w:val="18"/>
        </w:rPr>
        <w:t>const handleRegister = async () =&gt; {</w:t>
        <w:br/>
        <w:t xml:space="preserve">  // Validações</w:t>
        <w:br/>
        <w:t xml:space="preserve">  if (!name || !email || !password || !confirmPassword) {</w:t>
        <w:br/>
        <w:t xml:space="preserve">    Alert.alert('Erro', 'Preencha todos os campos');</w:t>
        <w:br/>
        <w:t xml:space="preserve">    return;</w:t>
        <w:br/>
        <w:t xml:space="preserve">  }</w:t>
        <w:br/>
        <w:br/>
        <w:t xml:space="preserve">  if (password !== confirmPassword) {</w:t>
        <w:br/>
        <w:t xml:space="preserve">    Alert.alert('Erro', 'As senhas não coincidem');</w:t>
        <w:br/>
        <w:t xml:space="preserve">    return;</w:t>
        <w:br/>
        <w:t xml:space="preserve">  }</w:t>
        <w:br/>
        <w:br/>
        <w:t xml:space="preserve">  if (password.length &lt; 6) {</w:t>
        <w:br/>
        <w:t xml:space="preserve">    Alert.alert('Erro', 'A senha deve ter no mínimo 6 caracteres');</w:t>
        <w:br/>
        <w:t xml:space="preserve">    return;</w:t>
        <w:br/>
        <w:t xml:space="preserve">  }</w:t>
        <w:br/>
        <w:br/>
        <w:t xml:space="preserve">  setLoading(true);</w:t>
        <w:br/>
        <w:t xml:space="preserve">  try {</w:t>
        <w:br/>
        <w:t xml:space="preserve">    // Criar conta no Firebase + perfil inicial no Database</w:t>
        <w:br/>
        <w:t xml:space="preserve">    await registerUser(email, password, name);</w:t>
        <w:br/>
        <w:t xml:space="preserve">    </w:t>
        <w:br/>
        <w:t xml:space="preserve">    Alert.alert(</w:t>
        <w:br/>
        <w:t xml:space="preserve">      'Sucesso!',</w:t>
        <w:br/>
        <w:t xml:space="preserve">      'Conta criada com sucesso!',</w:t>
        <w:br/>
        <w:t xml:space="preserve">      [{ text: 'OK' }]</w:t>
        <w:br/>
        <w:t xml:space="preserve">    );</w:t>
        <w:br/>
        <w:t xml:space="preserve">    </w:t>
        <w:br/>
        <w:t xml:space="preserve">    // Navegação automática pelo authStateObserver</w:t>
        <w:br/>
        <w:t xml:space="preserve">  } catch (error) {</w:t>
        <w:br/>
        <w:t xml:space="preserve">    let errorMessage = 'Erro ao criar conta';</w:t>
        <w:br/>
        <w:t xml:space="preserve">    </w:t>
        <w:br/>
        <w:t xml:space="preserve">    if (error.code === 'auth/email-already-in-use') {</w:t>
        <w:br/>
        <w:t xml:space="preserve">      errorMessage = 'E-mail já está em uso';</w:t>
        <w:br/>
        <w:t xml:space="preserve">    } else if (error.code === 'auth/weak-password') {</w:t>
        <w:br/>
        <w:t xml:space="preserve">      errorMessage = 'Senha muito fraca';</w:t>
        <w:br/>
        <w:t xml:space="preserve">    }</w:t>
        <w:br/>
        <w:t xml:space="preserve">    </w:t>
        <w:br/>
        <w:t xml:space="preserve">    Alert.alert('Erro', errorMessage);</w:t>
        <w:br/>
        <w:t xml:space="preserve">  } finally {</w:t>
        <w:br/>
        <w:t xml:space="preserve">    setLoading(false);</w:t>
        <w:br/>
        <w:t xml:space="preserve">  }</w:t>
        <w:br/>
        <w:t>};</w:t>
      </w:r>
    </w:p>
    <w:p>
      <w:r>
        <w:t>Principais Conceitos:</w:t>
      </w:r>
    </w:p>
    <w:p>
      <w:pPr>
        <w:pStyle w:val="ListBullet"/>
      </w:pPr>
      <w:r>
        <w:t>Validações Múltiplas: Nome, e-mail, senha, confirmação, tamanho mínimo</w:t>
      </w:r>
    </w:p>
    <w:p>
      <w:pPr>
        <w:pStyle w:val="ListBullet"/>
      </w:pPr>
      <w:r>
        <w:t>Firebase Auth + Database: Criação de conta e perfil inicial em uma operação</w:t>
      </w:r>
    </w:p>
    <w:p>
      <w:pPr>
        <w:pStyle w:val="ListBullet"/>
      </w:pPr>
      <w:r>
        <w:t>Feedback de Sucesso: Alert com mensagem positiva</w:t>
      </w:r>
    </w:p>
    <w:p>
      <w:pPr>
        <w:pStyle w:val="ListBullet"/>
      </w:pPr>
      <w:r>
        <w:t>Tratamento de Erros: E-mail duplicado, senha fraca, etc.</w:t>
      </w:r>
    </w:p>
    <w:p>
      <w:r>
        <w:t>__________________________________________________</w:t>
      </w:r>
    </w:p>
    <w:p>
      <w:pPr>
        <w:pStyle w:val="Heading2"/>
      </w:pPr>
      <w:r>
        <w:t>11. DADOS MOCKADOS</w:t>
      </w:r>
    </w:p>
    <w:p>
      <w:pPr>
        <w:pStyle w:val="Heading3"/>
      </w:pPr>
      <w:r>
        <w:t>11.1. Estrutura de Dados Simulados</w:t>
      </w:r>
    </w:p>
    <w:p>
      <w:r>
        <w:t>O arquivo src/data/mockData.js contém dados mockados que simulam a integração futura com:</w:t>
      </w:r>
    </w:p>
    <w:p>
      <w:pPr>
        <w:pStyle w:val="ListBullet"/>
      </w:pPr>
      <w:r>
        <w:t>Backend SOA: Arquitetura orientada a serviços</w:t>
      </w:r>
    </w:p>
    <w:p>
      <w:pPr>
        <w:pStyle w:val="ListBullet"/>
      </w:pPr>
      <w:r>
        <w:t>Blockchain Solana: Quests como smart contracts</w:t>
      </w:r>
    </w:p>
    <w:p>
      <w:pPr>
        <w:pStyle w:val="ListBullet"/>
      </w:pPr>
      <w:r>
        <w:t>Learning Pool: Cursos de requalificação</w:t>
      </w:r>
    </w:p>
    <w:p>
      <w:pPr>
        <w:pStyle w:val="Heading3"/>
      </w:pPr>
      <w:r>
        <w:t>11.2. Exemplos de Dados</w:t>
      </w:r>
    </w:p>
    <w:p>
      <w:pPr>
        <w:pStyle w:val="Heading4"/>
      </w:pPr>
      <w:r>
        <w:t>**Quests (Trabalhos/Projetos)**</w:t>
      </w:r>
    </w:p>
    <w:p>
      <w:pPr>
        <w:pStyle w:val="Code"/>
      </w:pPr>
      <w:r>
        <w:rPr>
          <w:rFonts w:ascii="Courier New" w:hAnsi="Courier New"/>
          <w:sz w:val="18"/>
        </w:rPr>
        <w:t>export const mockQuests = [</w:t>
        <w:br/>
        <w:t xml:space="preserve">  {</w:t>
        <w:br/>
        <w:t xml:space="preserve">    id: 'quest-001',</w:t>
        <w:br/>
        <w:t xml:space="preserve">    title: 'Desenvolvimento de Smart Contract DeFi',</w:t>
        <w:br/>
        <w:t xml:space="preserve">    description: 'Criar smart contract para protocolo de empréstimos descentralizados usando Solana/Rust...',</w:t>
        <w:br/>
        <w:t xml:space="preserve">    rewardRSK: 250,</w:t>
        <w:br/>
        <w:t xml:space="preserve">    difficulty: 'Avançado',</w:t>
        <w:br/>
        <w:t xml:space="preserve">    category: 'Blockchain',</w:t>
        <w:br/>
        <w:t xml:space="preserve">    duration: '2-3 semanas',</w:t>
        <w:br/>
        <w:t xml:space="preserve">    skills: ['Rust', 'Solana', 'Smart Contracts', 'DeFi'],</w:t>
        <w:br/>
        <w:t xml:space="preserve">    client: 'DeFi Protocol Inc.',</w:t>
        <w:br/>
        <w:t xml:space="preserve">    applicants: 12,</w:t>
        <w:br/>
        <w:t xml:space="preserve">    status: 'open',</w:t>
        <w:br/>
        <w:t xml:space="preserve">    postedDate: '2025-11-10'</w:t>
        <w:br/>
        <w:t xml:space="preserve">  },</w:t>
        <w:br/>
        <w:t xml:space="preserve">  // ... mais 7 quests</w:t>
        <w:br/>
        <w:t>];</w:t>
      </w:r>
    </w:p>
    <w:p>
      <w:pPr>
        <w:pStyle w:val="Heading4"/>
      </w:pPr>
      <w:r>
        <w:t>**Cursos (Learning Pool)**</w:t>
      </w:r>
    </w:p>
    <w:p>
      <w:pPr>
        <w:pStyle w:val="Code"/>
      </w:pPr>
      <w:r>
        <w:rPr>
          <w:rFonts w:ascii="Courier New" w:hAnsi="Courier New"/>
          <w:sz w:val="18"/>
        </w:rPr>
        <w:t>export const mockCourses = [</w:t>
        <w:br/>
        <w:t xml:space="preserve">  {</w:t>
        <w:br/>
        <w:t xml:space="preserve">    id: 'course-001',</w:t>
        <w:br/>
        <w:t xml:space="preserve">    title: 'Fundamentos de Blockchain e Criptomoedas',</w:t>
        <w:br/>
        <w:t xml:space="preserve">    description: 'Aprenda os conceitos essenciais de blockchain...',</w:t>
        <w:br/>
        <w:t xml:space="preserve">    area: 'Blockchain',</w:t>
        <w:br/>
        <w:t xml:space="preserve">    duration: '6 semanas',</w:t>
        <w:br/>
        <w:t xml:space="preserve">    level: 'Iniciante',</w:t>
        <w:br/>
        <w:t xml:space="preserve">    instructor: 'Prof. Ana Silva',</w:t>
        <w:br/>
        <w:t xml:space="preserve">    modules: 12,</w:t>
        <w:br/>
        <w:t xml:space="preserve">    enrolledStudents: 1250,</w:t>
        <w:br/>
        <w:t xml:space="preserve">    rating: 4.8,</w:t>
        <w:br/>
        <w:t xml:space="preserve">    costRSK: 50,</w:t>
        <w:br/>
        <w:t xml:space="preserve">    skills: ['Blockchain', 'Bitcoin', 'Ethereum', 'Criptografia'],</w:t>
        <w:br/>
        <w:t xml:space="preserve">    certificate: true</w:t>
        <w:br/>
        <w:t xml:space="preserve">  },</w:t>
        <w:br/>
        <w:t xml:space="preserve">  // ... mais 7 cursos</w:t>
        <w:br/>
        <w:t>];</w:t>
      </w:r>
    </w:p>
    <w:p>
      <w:pPr>
        <w:pStyle w:val="Heading4"/>
      </w:pPr>
      <w:r>
        <w:t>**Estatísticas do Usuário**</w:t>
      </w:r>
    </w:p>
    <w:p>
      <w:pPr>
        <w:pStyle w:val="Code"/>
      </w:pPr>
      <w:r>
        <w:rPr>
          <w:rFonts w:ascii="Courier New" w:hAnsi="Courier New"/>
          <w:sz w:val="18"/>
        </w:rPr>
        <w:t>export const mockUserStats = {</w:t>
        <w:br/>
        <w:t xml:space="preserve">  totalQuests: 15,</w:t>
        <w:br/>
        <w:t xml:space="preserve">  completedQuests: 12,</w:t>
        <w:br/>
        <w:t xml:space="preserve">  activeQuests: 3,</w:t>
        <w:br/>
        <w:t xml:space="preserve">  totalEarned: 1840,</w:t>
        <w:br/>
        <w:t xml:space="preserve">  averageRating: 4.8,</w:t>
        <w:br/>
        <w:t xml:space="preserve">  completionRate: 80,</w:t>
        <w:br/>
        <w:t xml:space="preserve">  rank: 'Gold',</w:t>
        <w:br/>
        <w:t xml:space="preserve">  badges: [</w:t>
        <w:br/>
        <w:t xml:space="preserve">    { name: 'Early Adopter', icon: '🌟' },</w:t>
        <w:br/>
        <w:t xml:space="preserve">    { name: 'Quick Learner', icon: '⚡' },</w:t>
        <w:br/>
        <w:t xml:space="preserve">    { name: 'Team Player', icon: '🤝' }</w:t>
        <w:br/>
        <w:t xml:space="preserve">  ]</w:t>
        <w:br/>
        <w:t>};</w:t>
      </w:r>
    </w:p>
    <w:p>
      <w:pPr>
        <w:pStyle w:val="Heading3"/>
      </w:pPr>
      <w:r>
        <w:t>11.3. Preparação para Integração Real</w:t>
      </w:r>
    </w:p>
    <w:p>
      <w:r>
        <w:t>Os dados mockados estão estruturados de forma idêntica ao formato esperado do backend real, facilitando a integração futura:</w:t>
      </w:r>
    </w:p>
    <w:p>
      <w:pPr>
        <w:pStyle w:val="Code"/>
      </w:pPr>
      <w:r>
        <w:rPr>
          <w:rFonts w:ascii="Courier New" w:hAnsi="Courier New"/>
          <w:sz w:val="18"/>
        </w:rPr>
        <w:t>// FUTURO: Buscar do backend SOA</w:t>
        <w:br/>
        <w:t>const quests = await fetch('https://api.synerh.com/quests');</w:t>
        <w:br/>
        <w:br/>
        <w:t>// ATUAL: Dados mockados</w:t>
        <w:br/>
        <w:t>import { mockQuests } from './src/data/mockData';</w:t>
      </w:r>
    </w:p>
    <w:p>
      <w:r>
        <w:t>__________________________________________________</w:t>
      </w:r>
    </w:p>
    <w:p>
      <w:pPr>
        <w:pStyle w:val="Heading2"/>
      </w:pPr>
      <w:r>
        <w:t>12. RELAÇÃO COM OS ODS DA ONU</w:t>
      </w:r>
    </w:p>
    <w:p>
      <w:r>
        <w:t>O projeto SYNERH MOBILE contribui diretamente para os Objetivos de Desenvolvimento Sustentável (ODS) da ONU:</w:t>
      </w:r>
    </w:p>
    <w:p>
      <w:pPr>
        <w:pStyle w:val="Heading3"/>
      </w:pPr>
      <w:r>
        <w:t>**ODS 4 - Educação de Qualidade** 📚</w:t>
      </w:r>
    </w:p>
    <w:p>
      <w:pPr>
        <w:pStyle w:val="ListBullet"/>
      </w:pPr>
      <w:r>
        <w:t>Learning Pool: Plataforma de cursos acessíveis para requalificação profissional</w:t>
      </w:r>
    </w:p>
    <w:p>
      <w:pPr>
        <w:pStyle w:val="ListBullet"/>
      </w:pPr>
      <w:r>
        <w:t>Democratização: Educação de qualidade disponível via smartphone</w:t>
      </w:r>
    </w:p>
    <w:p>
      <w:pPr>
        <w:pStyle w:val="ListBullet"/>
      </w:pPr>
      <w:r>
        <w:t>Micro cursos: Conteúdo em formato digerível para qualquer perfil</w:t>
      </w:r>
    </w:p>
    <w:p>
      <w:pPr>
        <w:pStyle w:val="ListBullet"/>
      </w:pPr>
      <w:r>
        <w:t>Certificação: Cursos certificados registrados em blockchain</w:t>
      </w:r>
    </w:p>
    <w:p>
      <w:pPr>
        <w:pStyle w:val="Heading3"/>
      </w:pPr>
      <w:r>
        <w:t>**ODS 8 - Trabalho Decente e Crescimento Econômico** 💼</w:t>
      </w:r>
    </w:p>
    <w:p>
      <w:pPr>
        <w:pStyle w:val="ListBullet"/>
      </w:pPr>
      <w:r>
        <w:t>Marketplace de Trabalho: Conecta profissionais a oportunidades globais</w:t>
      </w:r>
    </w:p>
    <w:p>
      <w:pPr>
        <w:pStyle w:val="ListBullet"/>
      </w:pPr>
      <w:r>
        <w:t>Pagamentos Justos: Tokens RSK garantem transparência e rastreabilidade</w:t>
      </w:r>
    </w:p>
    <w:p>
      <w:pPr>
        <w:pStyle w:val="ListBullet"/>
      </w:pPr>
      <w:r>
        <w:t>Economia Descentralizada: Reduz intermediários e aumenta remuneração do profissional</w:t>
      </w:r>
    </w:p>
    <w:p>
      <w:pPr>
        <w:pStyle w:val="ListBullet"/>
      </w:pPr>
      <w:r>
        <w:t>Requalificação Contínua: Prepara trabalhadores para empregos do futuro</w:t>
      </w:r>
    </w:p>
    <w:p>
      <w:pPr>
        <w:pStyle w:val="Heading3"/>
      </w:pPr>
      <w:r>
        <w:t>**ODS 9 - Indústria, Inovação e Infraestrutura** 🏗️</w:t>
      </w:r>
    </w:p>
    <w:p>
      <w:pPr>
        <w:pStyle w:val="ListBullet"/>
      </w:pPr>
      <w:r>
        <w:t>Blockchain Solana: Infraestrutura descentralizada e sustentável (proof-of-stake)</w:t>
      </w:r>
    </w:p>
    <w:p>
      <w:pPr>
        <w:pStyle w:val="ListBullet"/>
      </w:pPr>
      <w:r>
        <w:t>Tecnologias Emergentes: IA, blockchain, mobile-first</w:t>
      </w:r>
    </w:p>
    <w:p>
      <w:pPr>
        <w:pStyle w:val="ListBullet"/>
      </w:pPr>
      <w:r>
        <w:t>Inovação Social: Modelo de negócio que beneficia profissionais e empresas</w:t>
      </w:r>
    </w:p>
    <w:p>
      <w:pPr>
        <w:pStyle w:val="ListBullet"/>
      </w:pPr>
      <w:r>
        <w:t>Open Source: Potencial de compartilhar código e fomentar inovação</w:t>
      </w:r>
    </w:p>
    <w:p>
      <w:pPr>
        <w:pStyle w:val="Heading3"/>
      </w:pPr>
      <w:r>
        <w:t>**ODS 10 - Redução das Desigualdades** ⚖️</w:t>
      </w:r>
    </w:p>
    <w:p>
      <w:pPr>
        <w:pStyle w:val="ListBullet"/>
      </w:pPr>
      <w:r>
        <w:t>Acesso Global: Qualquer pessoa com smartphone pode participar</w:t>
      </w:r>
    </w:p>
    <w:p>
      <w:pPr>
        <w:pStyle w:val="ListBullet"/>
      </w:pPr>
      <w:r>
        <w:t>Sem Barreiras Geográficas: Trabalho remoto descentralizado</w:t>
      </w:r>
    </w:p>
    <w:p>
      <w:pPr>
        <w:pStyle w:val="ListBullet"/>
      </w:pPr>
      <w:r>
        <w:t>Inclusão Digital: Aplicativo intuitivo para usuários com diferentes níveis técnicos</w:t>
      </w:r>
    </w:p>
    <w:p>
      <w:pPr>
        <w:pStyle w:val="ListBullet"/>
      </w:pPr>
      <w:r>
        <w:t>Token RSK: Moeda digital acessível sem necessidade de conta bancária tradicional</w:t>
      </w:r>
    </w:p>
    <w:p>
      <w:pPr>
        <w:pStyle w:val="Heading3"/>
      </w:pPr>
      <w:r>
        <w:t>**ODS 17 - Parcerias para os Objetivos** 🤝</w:t>
      </w:r>
    </w:p>
    <w:p>
      <w:pPr>
        <w:pStyle w:val="ListBullet"/>
      </w:pPr>
      <w:r>
        <w:t>Ecossistema Colaborativo: Profissionais, empresas, instituições de ensino</w:t>
      </w:r>
    </w:p>
    <w:p>
      <w:pPr>
        <w:pStyle w:val="ListBullet"/>
      </w:pPr>
      <w:r>
        <w:t>Blockchain Pública: Transparência e confiança sem intermediários</w:t>
      </w:r>
    </w:p>
    <w:p>
      <w:pPr>
        <w:pStyle w:val="ListBullet"/>
      </w:pPr>
      <w:r>
        <w:t>Comunidade Global: Rede descentralizada de talentos</w:t>
      </w:r>
    </w:p>
    <w:p>
      <w:r>
        <w:t>__________________________________________________</w:t>
      </w:r>
    </w:p>
    <w:p>
      <w:pPr>
        <w:pStyle w:val="Heading2"/>
      </w:pPr>
      <w:r>
        <w:t>13. CONSIDERAÇÕES FINAIS</w:t>
      </w:r>
    </w:p>
    <w:p>
      <w:pPr>
        <w:pStyle w:val="Heading3"/>
      </w:pPr>
      <w:r>
        <w:t>13.1. Cumprimento dos Requisitos</w:t>
      </w:r>
    </w:p>
    <w:p>
      <w:r>
        <w:t>O projeto SYNERH MOBILE MVP atende integralmente aos requisitos da disciplina Mobile Development &amp; IoT da Global Solution 2025:</w:t>
      </w:r>
    </w:p>
    <w:p>
      <w:r>
        <w:rPr>
          <w:b/>
        </w:rPr>
        <w:t>✅ Navegação Híbrida: Stack Navigator + Bottom Tabs Navigator</w:t>
      </w:r>
    </w:p>
    <w:p>
      <w:r>
        <w:rPr>
          <w:b/>
        </w:rPr>
        <w:t>✅ Firebase Authentication: Login e cadastro com e-mail/senha</w:t>
      </w:r>
    </w:p>
    <w:p>
      <w:r>
        <w:rPr>
          <w:b/>
        </w:rPr>
        <w:t>✅ Firebase Realtime Database: Persistência de perfil, saldo, reputação</w:t>
      </w:r>
    </w:p>
    <w:p>
      <w:r>
        <w:rPr>
          <w:b/>
        </w:rPr>
        <w:t>✅ Integração com IA: OpenAI GPT-4 para recomendações personalizadas</w:t>
      </w:r>
    </w:p>
    <w:p>
      <w:r>
        <w:rPr>
          <w:b/>
        </w:rPr>
        <w:t>✅ Todos os Componentes Obrigatórios: View, Text, ScrollView, TextInput, Button, TouchableOpacity, Image, StyleSheet, Alert, Picker, Modal, ActivityIndicator, etc.</w:t>
      </w:r>
    </w:p>
    <w:p>
      <w:r>
        <w:rPr>
          <w:b/>
        </w:rPr>
        <w:t>✅ Arquitetura Modular: Organização em screens, navigation, services, data</w:t>
      </w:r>
    </w:p>
    <w:p>
      <w:r>
        <w:rPr>
          <w:b/>
        </w:rPr>
        <w:t>✅ Documentação Completa: Este documento + Tutorial de Instalação + Guia Firebase</w:t>
      </w:r>
    </w:p>
    <w:p>
      <w:r>
        <w:rPr>
          <w:b/>
        </w:rPr>
        <w:t>✅ Screenshots Reais: Prints das 6 telas + Firebase Console</w:t>
      </w:r>
    </w:p>
    <w:p>
      <w:r>
        <w:rPr>
          <w:b/>
        </w:rPr>
        <w:t>✅ Código Limpo: Comentários, padrões, boas práticas</w:t>
      </w:r>
    </w:p>
    <w:p>
      <w:r>
        <w:rPr>
          <w:b/>
        </w:rPr>
        <w:t>✅ Relação com ODS: Conexão clara com ODS 4, 8, 9, 10, 17</w:t>
      </w:r>
    </w:p>
    <w:p>
      <w:pPr>
        <w:pStyle w:val="Heading3"/>
      </w:pPr>
      <w:r>
        <w:t>13.2. Pontos Fortes</w:t>
      </w:r>
    </w:p>
    <w:p>
      <w:pPr>
        <w:pStyle w:val="ListNumber"/>
      </w:pPr>
      <w:r>
        <w:t>Tema Relevante e Inovador: Futuro do trabalho + blockchain + IA</w:t>
      </w:r>
    </w:p>
    <w:p>
      <w:pPr>
        <w:pStyle w:val="ListNumber"/>
      </w:pPr>
      <w:r>
        <w:t>Funcionalidades Reais: Não é apenas mockup, todas as integrações funcionam</w:t>
      </w:r>
    </w:p>
    <w:p>
      <w:pPr>
        <w:pStyle w:val="ListNumber"/>
      </w:pPr>
      <w:r>
        <w:t>Escalabilidade: Preparado para integração com backend real SOA</w:t>
      </w:r>
    </w:p>
    <w:p>
      <w:pPr>
        <w:pStyle w:val="ListNumber"/>
      </w:pPr>
      <w:r>
        <w:t>UX/UI Profissional: Design moderno, gradientes, animações</w:t>
      </w:r>
    </w:p>
    <w:p>
      <w:pPr>
        <w:pStyle w:val="ListNumber"/>
      </w:pPr>
      <w:r>
        <w:t>Gamificação: Badges, reputação, estatísticas motivam usuários</w:t>
      </w:r>
    </w:p>
    <w:p>
      <w:pPr>
        <w:pStyle w:val="ListNumber"/>
      </w:pPr>
      <w:r>
        <w:t>IA Generativa: Uso real de GPT-4 para recomendações</w:t>
      </w:r>
    </w:p>
    <w:p>
      <w:pPr>
        <w:pStyle w:val="Heading3"/>
      </w:pPr>
      <w:r>
        <w:t>13.3. Melhorias Futuras (Roadmap)</w:t>
      </w:r>
    </w:p>
    <w:p>
      <w:r>
        <w:t>Fase 2 - Backend Real:</w:t>
      </w:r>
    </w:p>
    <w:p>
      <w:pPr>
        <w:pStyle w:val="ListBullet"/>
      </w:pPr>
      <w:r>
        <w:t>Integração com backend SOA (Node.js + Express)</w:t>
      </w:r>
    </w:p>
    <w:p>
      <w:pPr>
        <w:pStyle w:val="ListBullet"/>
      </w:pPr>
      <w:r>
        <w:t>Integração real com blockchain Solana</w:t>
      </w:r>
    </w:p>
    <w:p>
      <w:pPr>
        <w:pStyle w:val="ListBullet"/>
      </w:pPr>
      <w:r>
        <w:t>Smart contracts para pagamentos automáticos</w:t>
      </w:r>
    </w:p>
    <w:p>
      <w:r>
        <w:t>Fase 3 - Recursos Avançados:</w:t>
      </w:r>
    </w:p>
    <w:p>
      <w:pPr>
        <w:pStyle w:val="ListBullet"/>
      </w:pPr>
      <w:r>
        <w:t>Biometria para autenticação (Face ID / Touch ID)</w:t>
      </w:r>
    </w:p>
    <w:p>
      <w:pPr>
        <w:pStyle w:val="ListBullet"/>
      </w:pPr>
      <w:r>
        <w:t>Notificações push (Expo Notifications)</w:t>
      </w:r>
    </w:p>
    <w:p>
      <w:pPr>
        <w:pStyle w:val="ListBullet"/>
      </w:pPr>
      <w:r>
        <w:t>Chat em tempo real (Firebase Cloud Messaging)</w:t>
      </w:r>
    </w:p>
    <w:p>
      <w:pPr>
        <w:pStyle w:val="ListBullet"/>
      </w:pPr>
      <w:r>
        <w:t>Câmera para foto de perfil</w:t>
      </w:r>
    </w:p>
    <w:p>
      <w:pPr>
        <w:pStyle w:val="ListBullet"/>
      </w:pPr>
      <w:r>
        <w:t>Geolocalização para quests locais</w:t>
      </w:r>
    </w:p>
    <w:p>
      <w:r>
        <w:t>Fase 4 - Web3 Completo:</w:t>
      </w:r>
    </w:p>
    <w:p>
      <w:pPr>
        <w:pStyle w:val="ListBullet"/>
      </w:pPr>
      <w:r>
        <w:t>Wallet própria para tokens RSK</w:t>
      </w:r>
    </w:p>
    <w:p>
      <w:pPr>
        <w:pStyle w:val="ListBullet"/>
      </w:pPr>
      <w:r>
        <w:t>NFTs de certificados de cursos</w:t>
      </w:r>
    </w:p>
    <w:p>
      <w:pPr>
        <w:pStyle w:val="ListBullet"/>
      </w:pPr>
      <w:r>
        <w:t>Governança descentralizada (DAO)</w:t>
      </w:r>
    </w:p>
    <w:p>
      <w:pPr>
        <w:pStyle w:val="ListBullet"/>
      </w:pPr>
      <w:r>
        <w:t>Staking de tokens RSK</w:t>
      </w:r>
    </w:p>
    <w:p>
      <w:pPr>
        <w:pStyle w:val="Heading3"/>
      </w:pPr>
      <w:r>
        <w:t>13.4. Aprendizados</w:t>
      </w:r>
    </w:p>
    <w:p>
      <w:r>
        <w:t>Este projeto proporcionou experiência prática com:</w:t>
      </w:r>
    </w:p>
    <w:p>
      <w:pPr>
        <w:pStyle w:val="ListBullet"/>
      </w:pPr>
      <w:r>
        <w:t>Desenvolvimento mobile multiplataforma (React Native)</w:t>
      </w:r>
    </w:p>
    <w:p>
      <w:pPr>
        <w:pStyle w:val="ListBullet"/>
      </w:pPr>
      <w:r>
        <w:t>Gerenciamento de estado e hooks avançados</w:t>
      </w:r>
    </w:p>
    <w:p>
      <w:pPr>
        <w:pStyle w:val="ListBullet"/>
      </w:pPr>
      <w:r>
        <w:t>Integrações complexas (Firebase + OpenAI)</w:t>
      </w:r>
    </w:p>
    <w:p>
      <w:pPr>
        <w:pStyle w:val="ListBullet"/>
      </w:pPr>
      <w:r>
        <w:t>Navegação híbrida e UX mobile</w:t>
      </w:r>
    </w:p>
    <w:p>
      <w:pPr>
        <w:pStyle w:val="ListBullet"/>
      </w:pPr>
      <w:r>
        <w:t>Arquitetura de software escalável</w:t>
      </w:r>
    </w:p>
    <w:p>
      <w:pPr>
        <w:pStyle w:val="ListBullet"/>
      </w:pPr>
      <w:r>
        <w:t>Documentação técnica profissional</w:t>
      </w:r>
    </w:p>
    <w:p>
      <w:pPr>
        <w:pStyle w:val="Heading3"/>
      </w:pPr>
      <w:r>
        <w:t>13.5. Impacto Social Esperado</w:t>
      </w:r>
    </w:p>
    <w:p>
      <w:r>
        <w:t>O SYNERH, quando lançado em produção, tem potencial de:</w:t>
      </w:r>
    </w:p>
    <w:p>
      <w:pPr>
        <w:pStyle w:val="ListBullet"/>
      </w:pPr>
      <w:r>
        <w:t>Capacitar 1 milhão de profissionais em requalificação digital</w:t>
      </w:r>
    </w:p>
    <w:p>
      <w:pPr>
        <w:pStyle w:val="ListBullet"/>
      </w:pPr>
      <w:r>
        <w:t>Criar 100 mil oportunidades de trabalho descentralizado</w:t>
      </w:r>
    </w:p>
    <w:p>
      <w:pPr>
        <w:pStyle w:val="ListBullet"/>
      </w:pPr>
      <w:r>
        <w:t>Reduzir desigualdade de acesso a trabalho remoto</w:t>
      </w:r>
    </w:p>
    <w:p>
      <w:pPr>
        <w:pStyle w:val="ListBullet"/>
      </w:pPr>
      <w:r>
        <w:t>Democratizar educação com cursos acessíveis via tokens</w:t>
      </w:r>
    </w:p>
    <w:p>
      <w:r>
        <w:t>__________________________________________________</w:t>
      </w:r>
    </w:p>
    <w:p>
      <w:pPr>
        <w:pStyle w:val="Heading2"/>
      </w:pPr>
      <w:r>
        <w:t>14. REFERÊNCIAS</w:t>
      </w:r>
    </w:p>
    <w:p>
      <w:pPr>
        <w:pStyle w:val="Heading3"/>
      </w:pPr>
      <w:r>
        <w:t>14.1. Documentação Técnica</w:t>
      </w:r>
    </w:p>
    <w:p>
      <w:pPr>
        <w:pStyle w:val="ListBullet"/>
      </w:pPr>
      <w:r>
        <w:t>React Native Documentation: https://reactnative.dev/</w:t>
      </w:r>
    </w:p>
    <w:p>
      <w:pPr>
        <w:pStyle w:val="ListBullet"/>
      </w:pPr>
      <w:r>
        <w:t>Expo Documentation: https://docs.expo.dev/</w:t>
      </w:r>
    </w:p>
    <w:p>
      <w:pPr>
        <w:pStyle w:val="ListBullet"/>
      </w:pPr>
      <w:r>
        <w:t>React Navigation: https://reactnavigation.org/</w:t>
      </w:r>
    </w:p>
    <w:p>
      <w:pPr>
        <w:pStyle w:val="ListBullet"/>
      </w:pPr>
      <w:r>
        <w:t>Firebase Documentation: https://firebase.google.com/docs</w:t>
      </w:r>
    </w:p>
    <w:p>
      <w:pPr>
        <w:pStyle w:val="ListBullet"/>
      </w:pPr>
      <w:r>
        <w:t>OpenAI API Documentation: https://platform.openai.com/docs</w:t>
      </w:r>
    </w:p>
    <w:p>
      <w:pPr>
        <w:pStyle w:val="Heading3"/>
      </w:pPr>
      <w:r>
        <w:t>14.2. Tecnologias de Referência</w:t>
      </w:r>
    </w:p>
    <w:p>
      <w:pPr>
        <w:pStyle w:val="ListBullet"/>
      </w:pPr>
      <w:r>
        <w:t>Solana Blockchain: https://solana.com/</w:t>
      </w:r>
    </w:p>
    <w:p>
      <w:pPr>
        <w:pStyle w:val="ListBullet"/>
      </w:pPr>
      <w:r>
        <w:t>Web3.js: https://web3js.readthedocs.io/</w:t>
      </w:r>
    </w:p>
    <w:p>
      <w:pPr>
        <w:pStyle w:val="ListBullet"/>
      </w:pPr>
      <w:r>
        <w:t>Smart Contracts: https://solidity-by-example.org/</w:t>
      </w:r>
    </w:p>
    <w:p>
      <w:pPr>
        <w:pStyle w:val="Heading3"/>
      </w:pPr>
      <w:r>
        <w:t>14.3. Inspirações de Design</w:t>
      </w:r>
    </w:p>
    <w:p>
      <w:pPr>
        <w:pStyle w:val="ListBullet"/>
      </w:pPr>
      <w:r>
        <w:t>LinkedIn: Conceito de rede profissional</w:t>
      </w:r>
    </w:p>
    <w:p>
      <w:pPr>
        <w:pStyle w:val="ListBullet"/>
      </w:pPr>
      <w:r>
        <w:t>Udemy: Plataforma de cursos online</w:t>
      </w:r>
    </w:p>
    <w:p>
      <w:pPr>
        <w:pStyle w:val="ListBullet"/>
      </w:pPr>
      <w:r>
        <w:t>Upwork: Marketplace de freelancers</w:t>
      </w:r>
    </w:p>
    <w:p>
      <w:pPr>
        <w:pStyle w:val="ListBullet"/>
      </w:pPr>
      <w:r>
        <w:t>Coinbase: Interface de wallet cripto</w:t>
      </w:r>
    </w:p>
    <w:p>
      <w:pPr>
        <w:pStyle w:val="Heading3"/>
      </w:pPr>
      <w:r>
        <w:t>14.4. Fontes Acadêmicas</w:t>
      </w:r>
    </w:p>
    <w:p>
      <w:pPr>
        <w:pStyle w:val="ListBullet"/>
      </w:pPr>
      <w:r>
        <w:t>OIT - Organização Internacional do Trabalho: "The Future of Work"</w:t>
      </w:r>
    </w:p>
    <w:p>
      <w:pPr>
        <w:pStyle w:val="ListBullet"/>
      </w:pPr>
      <w:r>
        <w:t>ONU - Objetivos de Desenvolvimento Sustentável (ODS)</w:t>
      </w:r>
    </w:p>
    <w:p>
      <w:pPr>
        <w:pStyle w:val="ListBullet"/>
      </w:pPr>
      <w:r>
        <w:t>FIAP - Material didático da disciplina Mobile Development &amp; IoT</w:t>
      </w:r>
    </w:p>
    <w:p>
      <w:pPr>
        <w:pStyle w:val="ListBullet"/>
      </w:pPr>
      <w:r>
        <w:t>Global Solution 2025 - Tema "O Futuro do Trabalho"</w:t>
      </w:r>
    </w:p>
    <w:p>
      <w:pPr>
        <w:pStyle w:val="Heading3"/>
      </w:pPr>
      <w:r>
        <w:t>14.5. Materiais da Disciplina</w:t>
      </w:r>
    </w:p>
    <w:p>
      <w:pPr>
        <w:pStyle w:val="ListBullet"/>
      </w:pPr>
      <w:r>
        <w:t>GS - 2 SEM - Mobile Development.pdf: Requisitos da Global Solution</w:t>
      </w:r>
    </w:p>
    <w:p>
      <w:pPr>
        <w:pStyle w:val="ListBullet"/>
      </w:pPr>
      <w:r>
        <w:t>Global Solution 2025-2.pdf: Tema geral da GS</w:t>
      </w:r>
    </w:p>
    <w:p>
      <w:pPr>
        <w:pStyle w:val="ListBullet"/>
      </w:pPr>
      <w:r>
        <w:t>GS_IoB.pdf: Internet of Behaviors</w:t>
      </w:r>
    </w:p>
    <w:p>
      <w:pPr>
        <w:pStyle w:val="ListBullet"/>
      </w:pPr>
      <w:r>
        <w:t>FIAP_GLOBAL SOLUTION 2025 - 2o SEMESTRE_FEVEREIRO - CIBERSEGURANCA.pdf: Aspectos de segurança</w:t>
      </w:r>
    </w:p>
    <w:p>
      <w:r>
        <w:t>__________________________________________________</w:t>
      </w:r>
    </w:p>
    <w:p>
      <w:pPr>
        <w:pStyle w:val="Heading2"/>
      </w:pPr>
      <w:r>
        <w:t>INFORMAÇÕES DO PROJETO</w:t>
      </w:r>
    </w:p>
    <w:p>
      <w:r>
        <w:t>Nome do Projeto: SYNERH MOBILE MVP</w:t>
      </w:r>
    </w:p>
    <w:p>
      <w:r>
        <w:t>Versão: 1.0.0</w:t>
      </w:r>
    </w:p>
    <w:p>
      <w:r>
        <w:t>Data de Conclusão: Novembro 2025</w:t>
      </w:r>
    </w:p>
    <w:p>
      <w:r>
        <w:t>Instituição: FIAP - Faculdade de Informática e Administração Paulista</w:t>
      </w:r>
    </w:p>
    <w:p>
      <w:r>
        <w:t>Curso: Engenharia de Software</w:t>
      </w:r>
    </w:p>
    <w:p>
      <w:r>
        <w:t>Disciplina: Mobile Development &amp; IoT</w:t>
      </w:r>
    </w:p>
    <w:p>
      <w:r>
        <w:t>Global Solution: 2025 - 2º Semestre</w:t>
      </w:r>
    </w:p>
    <w:p>
      <w:r>
        <w:t>__________________________________________________</w:t>
      </w:r>
    </w:p>
    <w:p>
      <w:r>
        <w:t>© 2025 SYNERH - Synergy Network for Requalification and Human Capital</w:t>
      </w:r>
    </w:p>
    <w:p>
      <w:r>
        <w:t>Desenvolvido com React Native, Firebase e OpenAI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